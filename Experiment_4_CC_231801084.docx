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526"/>
        <w:gridCol w:w="8436"/>
      </w:tblGrid>
      <w:tr w:rsidR="00CA3DEF" w14:paraId="03542396" w14:textId="6CDDD2CB" w:rsidTr="00CA3DEF">
        <w:trPr>
          <w:trHeight w:val="841"/>
        </w:trPr>
        <w:tc>
          <w:tcPr>
            <w:tcW w:w="1526" w:type="dxa"/>
          </w:tcPr>
          <w:p w14:paraId="044FC563" w14:textId="4D8DF395" w:rsidR="00CA3DEF" w:rsidRDefault="00CA3DEF" w:rsidP="00CA3DEF">
            <w:pPr>
              <w:rPr>
                <w:rFonts w:cs="Times New Roman"/>
                <w:b/>
                <w:sz w:val="30"/>
              </w:rPr>
            </w:pPr>
            <w:r>
              <w:rPr>
                <w:rFonts w:cs="Times New Roman"/>
                <w:b/>
                <w:sz w:val="30"/>
              </w:rPr>
              <w:t>EXP:4</w:t>
            </w:r>
          </w:p>
        </w:tc>
        <w:tc>
          <w:tcPr>
            <w:tcW w:w="8436" w:type="dxa"/>
            <w:vMerge w:val="restart"/>
          </w:tcPr>
          <w:p w14:paraId="3143383D" w14:textId="77777777" w:rsidR="00CA3DEF" w:rsidRDefault="00CA3DEF">
            <w:pPr>
              <w:rPr>
                <w:rFonts w:cs="Times New Roman"/>
                <w:b/>
                <w:sz w:val="36"/>
                <w:szCs w:val="36"/>
              </w:rPr>
            </w:pPr>
          </w:p>
          <w:p w14:paraId="14EC998E" w14:textId="0168EC70" w:rsidR="00CA3DEF" w:rsidRPr="00CA3DEF" w:rsidRDefault="00CA3DEF">
            <w:pPr>
              <w:rPr>
                <w:rFonts w:cs="Times New Roman"/>
                <w:b/>
                <w:sz w:val="36"/>
                <w:szCs w:val="36"/>
              </w:rPr>
            </w:pPr>
            <w:r w:rsidRPr="00CA3DEF">
              <w:rPr>
                <w:rFonts w:cs="Times New Roman"/>
                <w:b/>
                <w:sz w:val="36"/>
                <w:szCs w:val="36"/>
              </w:rPr>
              <w:t>Virtual Private Server (VPS) Provisioning and Configuration</w:t>
            </w:r>
          </w:p>
        </w:tc>
      </w:tr>
      <w:tr w:rsidR="00CA3DEF" w14:paraId="07403343" w14:textId="53CB8DF6" w:rsidTr="00CA3DEF">
        <w:trPr>
          <w:trHeight w:val="620"/>
        </w:trPr>
        <w:tc>
          <w:tcPr>
            <w:tcW w:w="1526" w:type="dxa"/>
          </w:tcPr>
          <w:p w14:paraId="4DE5E2F2" w14:textId="77777777" w:rsidR="00CA3DEF" w:rsidRDefault="00CA3DEF">
            <w:pPr>
              <w:jc w:val="center"/>
              <w:rPr>
                <w:rFonts w:cs="Times New Roman"/>
                <w:b/>
                <w:sz w:val="30"/>
              </w:rPr>
            </w:pPr>
          </w:p>
        </w:tc>
        <w:tc>
          <w:tcPr>
            <w:tcW w:w="8436" w:type="dxa"/>
            <w:vMerge/>
          </w:tcPr>
          <w:p w14:paraId="43120B1B" w14:textId="77777777" w:rsidR="00CA3DEF" w:rsidRDefault="00CA3DEF">
            <w:pPr>
              <w:rPr>
                <w:rFonts w:cs="Times New Roman"/>
                <w:b/>
                <w:sz w:val="30"/>
              </w:rPr>
            </w:pPr>
          </w:p>
        </w:tc>
      </w:tr>
    </w:tbl>
    <w:p w14:paraId="2C0E98D4" w14:textId="77777777" w:rsidR="005A3454" w:rsidRPr="00AB3BAA" w:rsidRDefault="005A3454">
      <w:pPr>
        <w:rPr>
          <w:rFonts w:cs="Times New Roman"/>
        </w:rPr>
      </w:pPr>
    </w:p>
    <w:p w14:paraId="655BCD4F" w14:textId="746727F1" w:rsidR="005A3454" w:rsidRPr="00AB3BAA" w:rsidRDefault="00000000" w:rsidP="003E3235">
      <w:pPr>
        <w:rPr>
          <w:rFonts w:cs="Times New Roman"/>
          <w:b/>
          <w:bCs/>
          <w:sz w:val="30"/>
          <w:szCs w:val="30"/>
        </w:rPr>
      </w:pPr>
      <w:r w:rsidRPr="00AB3BAA">
        <w:rPr>
          <w:rFonts w:cs="Times New Roman"/>
          <w:b/>
          <w:bCs/>
          <w:sz w:val="30"/>
          <w:szCs w:val="30"/>
        </w:rPr>
        <w:t>AIM</w:t>
      </w:r>
    </w:p>
    <w:p w14:paraId="0DE04B7C" w14:textId="77777777" w:rsidR="005A3454" w:rsidRPr="00CA3DEF" w:rsidRDefault="00000000">
      <w:pPr>
        <w:rPr>
          <w:rFonts w:cs="Times New Roman"/>
          <w:sz w:val="24"/>
          <w:szCs w:val="24"/>
        </w:rPr>
      </w:pPr>
      <w:r w:rsidRPr="00CA3DEF">
        <w:rPr>
          <w:rFonts w:cs="Times New Roman"/>
          <w:sz w:val="24"/>
          <w:szCs w:val="24"/>
        </w:rPr>
        <w:t>To provision a Virtual Private Server (VPS) using VirtualBox, install Ubuntu, configure network settings (IP Address, Subnet Mask, Gateway, DNS), and enable SSH remote access.</w:t>
      </w:r>
    </w:p>
    <w:p w14:paraId="70BC8A38" w14:textId="389B82D6" w:rsidR="005A3454" w:rsidRPr="00AB3BAA" w:rsidRDefault="00000000">
      <w:pPr>
        <w:pStyle w:val="Heading1"/>
        <w:rPr>
          <w:rFonts w:ascii="Times New Roman" w:hAnsi="Times New Roman" w:cs="Times New Roman"/>
          <w:color w:val="000000" w:themeColor="text1"/>
        </w:rPr>
      </w:pPr>
      <w:r w:rsidRPr="00AB3BAA">
        <w:rPr>
          <w:rFonts w:ascii="Times New Roman" w:hAnsi="Times New Roman" w:cs="Times New Roman"/>
          <w:color w:val="000000" w:themeColor="text1"/>
        </w:rPr>
        <w:t>OBJECTIVES</w:t>
      </w:r>
    </w:p>
    <w:p w14:paraId="0C0F6CB3" w14:textId="77777777" w:rsidR="005A3454" w:rsidRPr="00CA3DEF" w:rsidRDefault="00000000">
      <w:pPr>
        <w:pStyle w:val="ListBullet"/>
        <w:rPr>
          <w:rFonts w:cs="Times New Roman"/>
          <w:sz w:val="24"/>
          <w:szCs w:val="24"/>
        </w:rPr>
      </w:pPr>
      <w:r w:rsidRPr="00CA3DEF">
        <w:rPr>
          <w:rFonts w:cs="Times New Roman"/>
          <w:sz w:val="24"/>
          <w:szCs w:val="24"/>
        </w:rPr>
        <w:t>To understand the concept of Virtual Private Server (VPS).</w:t>
      </w:r>
    </w:p>
    <w:p w14:paraId="46C9C74C" w14:textId="77777777" w:rsidR="005A3454" w:rsidRPr="00CA3DEF" w:rsidRDefault="00000000">
      <w:pPr>
        <w:pStyle w:val="ListBullet"/>
        <w:rPr>
          <w:rFonts w:cs="Times New Roman"/>
          <w:sz w:val="24"/>
          <w:szCs w:val="24"/>
        </w:rPr>
      </w:pPr>
      <w:r w:rsidRPr="00CA3DEF">
        <w:rPr>
          <w:rFonts w:cs="Times New Roman"/>
          <w:sz w:val="24"/>
          <w:szCs w:val="24"/>
        </w:rPr>
        <w:t>To create and manage virtual machines using VirtualBox.</w:t>
      </w:r>
    </w:p>
    <w:p w14:paraId="45EF9842" w14:textId="77777777" w:rsidR="005A3454" w:rsidRPr="00CA3DEF" w:rsidRDefault="00000000">
      <w:pPr>
        <w:pStyle w:val="ListBullet"/>
        <w:rPr>
          <w:rFonts w:cs="Times New Roman"/>
          <w:sz w:val="24"/>
          <w:szCs w:val="24"/>
        </w:rPr>
      </w:pPr>
      <w:r w:rsidRPr="00CA3DEF">
        <w:rPr>
          <w:rFonts w:cs="Times New Roman"/>
          <w:sz w:val="24"/>
          <w:szCs w:val="24"/>
        </w:rPr>
        <w:t>To install Ubuntu Server OS.</w:t>
      </w:r>
    </w:p>
    <w:p w14:paraId="13B0FA2A" w14:textId="77777777" w:rsidR="005A3454" w:rsidRPr="00CA3DEF" w:rsidRDefault="00000000">
      <w:pPr>
        <w:pStyle w:val="ListBullet"/>
        <w:rPr>
          <w:rFonts w:cs="Times New Roman"/>
          <w:sz w:val="24"/>
          <w:szCs w:val="24"/>
        </w:rPr>
      </w:pPr>
      <w:r w:rsidRPr="00CA3DEF">
        <w:rPr>
          <w:rFonts w:cs="Times New Roman"/>
          <w:sz w:val="24"/>
          <w:szCs w:val="24"/>
        </w:rPr>
        <w:t>To configure static network settings.</w:t>
      </w:r>
    </w:p>
    <w:p w14:paraId="0779DD1A" w14:textId="77777777" w:rsidR="005A3454" w:rsidRPr="00CA3DEF" w:rsidRDefault="00000000">
      <w:pPr>
        <w:pStyle w:val="ListBullet"/>
        <w:rPr>
          <w:rFonts w:cs="Times New Roman"/>
          <w:sz w:val="24"/>
          <w:szCs w:val="24"/>
        </w:rPr>
      </w:pPr>
      <w:r w:rsidRPr="00CA3DEF">
        <w:rPr>
          <w:rFonts w:cs="Times New Roman"/>
          <w:sz w:val="24"/>
          <w:szCs w:val="24"/>
        </w:rPr>
        <w:t>To enable SSH remote access.</w:t>
      </w:r>
    </w:p>
    <w:p w14:paraId="6923D8A1" w14:textId="4A1AC76D" w:rsidR="005A3454" w:rsidRPr="00AB3BAA" w:rsidRDefault="00000000">
      <w:pPr>
        <w:pStyle w:val="Heading1"/>
        <w:rPr>
          <w:rFonts w:ascii="Times New Roman" w:hAnsi="Times New Roman" w:cs="Times New Roman"/>
          <w:color w:val="000000" w:themeColor="text1"/>
        </w:rPr>
      </w:pPr>
      <w:r w:rsidRPr="00AB3BAA">
        <w:rPr>
          <w:rFonts w:ascii="Times New Roman" w:hAnsi="Times New Roman" w:cs="Times New Roman"/>
          <w:color w:val="000000" w:themeColor="text1"/>
        </w:rPr>
        <w:t>SOFTWARE REQUIREMENTS</w:t>
      </w:r>
    </w:p>
    <w:p w14:paraId="1F3A7C72" w14:textId="77777777" w:rsidR="005A3454" w:rsidRPr="00CA3DEF" w:rsidRDefault="00000000">
      <w:pPr>
        <w:pStyle w:val="ListBullet"/>
        <w:rPr>
          <w:rFonts w:cs="Times New Roman"/>
          <w:sz w:val="24"/>
          <w:szCs w:val="24"/>
        </w:rPr>
      </w:pPr>
      <w:r w:rsidRPr="00CA3DEF">
        <w:rPr>
          <w:rFonts w:cs="Times New Roman"/>
          <w:sz w:val="24"/>
          <w:szCs w:val="24"/>
        </w:rPr>
        <w:t>Oracle VirtualBox</w:t>
      </w:r>
    </w:p>
    <w:p w14:paraId="21C4E0BB" w14:textId="77777777" w:rsidR="005A3454" w:rsidRPr="00CA3DEF" w:rsidRDefault="00000000">
      <w:pPr>
        <w:pStyle w:val="ListBullet"/>
        <w:rPr>
          <w:rFonts w:cs="Times New Roman"/>
          <w:sz w:val="24"/>
          <w:szCs w:val="24"/>
        </w:rPr>
      </w:pPr>
      <w:r w:rsidRPr="00CA3DEF">
        <w:rPr>
          <w:rFonts w:cs="Times New Roman"/>
          <w:sz w:val="24"/>
          <w:szCs w:val="24"/>
        </w:rPr>
        <w:t>Ubuntu Server 22.04 LTS ISO (as specified in the lab manual)</w:t>
      </w:r>
    </w:p>
    <w:p w14:paraId="18EE2C12" w14:textId="77777777" w:rsidR="005A3454" w:rsidRPr="00CA3DEF" w:rsidRDefault="00000000">
      <w:pPr>
        <w:pStyle w:val="ListBullet"/>
        <w:rPr>
          <w:rFonts w:cs="Times New Roman"/>
          <w:sz w:val="24"/>
          <w:szCs w:val="24"/>
        </w:rPr>
      </w:pPr>
      <w:r w:rsidRPr="00CA3DEF">
        <w:rPr>
          <w:rFonts w:cs="Times New Roman"/>
          <w:sz w:val="24"/>
          <w:szCs w:val="24"/>
        </w:rPr>
        <w:t>Windows/Linux Host System</w:t>
      </w:r>
    </w:p>
    <w:p w14:paraId="041D629E" w14:textId="77777777" w:rsidR="005A3454" w:rsidRPr="00CA3DEF" w:rsidRDefault="00000000">
      <w:pPr>
        <w:pStyle w:val="ListBullet"/>
        <w:rPr>
          <w:rFonts w:cs="Times New Roman"/>
          <w:sz w:val="24"/>
          <w:szCs w:val="24"/>
        </w:rPr>
      </w:pPr>
      <w:r w:rsidRPr="00CA3DEF">
        <w:rPr>
          <w:rFonts w:cs="Times New Roman"/>
          <w:sz w:val="24"/>
          <w:szCs w:val="24"/>
        </w:rPr>
        <w:t>Internet Connection</w:t>
      </w:r>
    </w:p>
    <w:p w14:paraId="765D0416" w14:textId="77777777" w:rsidR="005A3454" w:rsidRPr="00CA3DEF" w:rsidRDefault="00000000">
      <w:pPr>
        <w:pStyle w:val="ListBullet"/>
        <w:rPr>
          <w:rFonts w:cs="Times New Roman"/>
          <w:sz w:val="24"/>
          <w:szCs w:val="24"/>
        </w:rPr>
      </w:pPr>
      <w:r w:rsidRPr="00CA3DEF">
        <w:rPr>
          <w:rFonts w:cs="Times New Roman"/>
          <w:sz w:val="24"/>
          <w:szCs w:val="24"/>
        </w:rPr>
        <w:t>Terminal Access</w:t>
      </w:r>
    </w:p>
    <w:p w14:paraId="264A8ACA" w14:textId="02BE81E6" w:rsidR="005A3454" w:rsidRPr="00AB3BAA" w:rsidRDefault="00000000">
      <w:pPr>
        <w:pStyle w:val="Heading1"/>
        <w:rPr>
          <w:rFonts w:ascii="Times New Roman" w:hAnsi="Times New Roman" w:cs="Times New Roman"/>
          <w:color w:val="000000" w:themeColor="text1"/>
        </w:rPr>
      </w:pPr>
      <w:r w:rsidRPr="00AB3BAA">
        <w:rPr>
          <w:rFonts w:ascii="Times New Roman" w:hAnsi="Times New Roman" w:cs="Times New Roman"/>
          <w:color w:val="000000" w:themeColor="text1"/>
        </w:rPr>
        <w:t>THEORY</w:t>
      </w:r>
    </w:p>
    <w:p w14:paraId="6A5B2C13" w14:textId="0A99D5A6" w:rsidR="005A3454" w:rsidRPr="00CA3DEF" w:rsidRDefault="00000000">
      <w:pPr>
        <w:rPr>
          <w:rFonts w:cs="Times New Roman"/>
          <w:sz w:val="24"/>
          <w:szCs w:val="24"/>
        </w:rPr>
      </w:pPr>
      <w:r w:rsidRPr="00CA3DEF">
        <w:rPr>
          <w:rFonts w:cs="Times New Roman"/>
          <w:sz w:val="24"/>
          <w:szCs w:val="24"/>
        </w:rPr>
        <w:t xml:space="preserve">A Virtual Private Server (VPS) is a software-based server created using virtualization technology. It operates independently with its own operating system, storage, memory, and network configuration while sharing the physical hardware with other virtual machines. Virtualization enables efficient resource utilization and forms the foundation of cloud computing </w:t>
      </w:r>
      <w:proofErr w:type="spellStart"/>
      <w:r w:rsidRPr="00CA3DEF">
        <w:rPr>
          <w:rFonts w:cs="Times New Roman"/>
          <w:sz w:val="24"/>
          <w:szCs w:val="24"/>
        </w:rPr>
        <w:t>platforms.Network</w:t>
      </w:r>
      <w:proofErr w:type="spellEnd"/>
      <w:r w:rsidRPr="00CA3DEF">
        <w:rPr>
          <w:rFonts w:cs="Times New Roman"/>
          <w:sz w:val="24"/>
          <w:szCs w:val="24"/>
        </w:rPr>
        <w:t xml:space="preserve"> configuration parameters:</w:t>
      </w:r>
    </w:p>
    <w:tbl>
      <w:tblPr>
        <w:tblStyle w:val="TableGrid"/>
        <w:tblW w:w="0" w:type="auto"/>
        <w:jc w:val="center"/>
        <w:tblLook w:val="04A0" w:firstRow="1" w:lastRow="0" w:firstColumn="1" w:lastColumn="0" w:noHBand="0" w:noVBand="1"/>
      </w:tblPr>
      <w:tblGrid>
        <w:gridCol w:w="5040"/>
        <w:gridCol w:w="5040"/>
      </w:tblGrid>
      <w:tr w:rsidR="005A3454" w:rsidRPr="00CA3DEF" w14:paraId="59C8B496" w14:textId="77777777">
        <w:trPr>
          <w:jc w:val="center"/>
        </w:trPr>
        <w:tc>
          <w:tcPr>
            <w:tcW w:w="5040" w:type="dxa"/>
            <w:shd w:val="clear" w:color="auto" w:fill="D9EAF7"/>
            <w:vAlign w:val="center"/>
          </w:tcPr>
          <w:p w14:paraId="46B6B27D" w14:textId="77777777" w:rsidR="005A3454" w:rsidRPr="00CA3DEF" w:rsidRDefault="00000000">
            <w:pPr>
              <w:rPr>
                <w:rFonts w:cs="Times New Roman"/>
                <w:sz w:val="24"/>
                <w:szCs w:val="24"/>
              </w:rPr>
            </w:pPr>
            <w:r w:rsidRPr="00CA3DEF">
              <w:rPr>
                <w:rFonts w:cs="Times New Roman"/>
                <w:b/>
                <w:sz w:val="24"/>
                <w:szCs w:val="24"/>
              </w:rPr>
              <w:t>Parameter</w:t>
            </w:r>
          </w:p>
        </w:tc>
        <w:tc>
          <w:tcPr>
            <w:tcW w:w="5040" w:type="dxa"/>
            <w:shd w:val="clear" w:color="auto" w:fill="D9EAF7"/>
            <w:vAlign w:val="center"/>
          </w:tcPr>
          <w:p w14:paraId="69EA3A3A" w14:textId="77777777" w:rsidR="005A3454" w:rsidRPr="00CA3DEF" w:rsidRDefault="00000000">
            <w:pPr>
              <w:rPr>
                <w:rFonts w:cs="Times New Roman"/>
                <w:sz w:val="24"/>
                <w:szCs w:val="24"/>
              </w:rPr>
            </w:pPr>
            <w:r w:rsidRPr="00CA3DEF">
              <w:rPr>
                <w:rFonts w:cs="Times New Roman"/>
                <w:b/>
                <w:sz w:val="24"/>
                <w:szCs w:val="24"/>
              </w:rPr>
              <w:t>Description</w:t>
            </w:r>
          </w:p>
        </w:tc>
      </w:tr>
      <w:tr w:rsidR="005A3454" w:rsidRPr="00CA3DEF" w14:paraId="23EC543A" w14:textId="77777777">
        <w:trPr>
          <w:jc w:val="center"/>
        </w:trPr>
        <w:tc>
          <w:tcPr>
            <w:tcW w:w="5040" w:type="dxa"/>
            <w:vAlign w:val="center"/>
          </w:tcPr>
          <w:p w14:paraId="03C4BF74" w14:textId="77777777" w:rsidR="005A3454" w:rsidRPr="00CA3DEF" w:rsidRDefault="00000000">
            <w:pPr>
              <w:rPr>
                <w:rFonts w:cs="Times New Roman"/>
                <w:sz w:val="24"/>
                <w:szCs w:val="24"/>
              </w:rPr>
            </w:pPr>
            <w:r w:rsidRPr="00CA3DEF">
              <w:rPr>
                <w:rFonts w:cs="Times New Roman"/>
                <w:sz w:val="24"/>
                <w:szCs w:val="24"/>
              </w:rPr>
              <w:t>IP Address</w:t>
            </w:r>
          </w:p>
        </w:tc>
        <w:tc>
          <w:tcPr>
            <w:tcW w:w="5040" w:type="dxa"/>
            <w:vAlign w:val="center"/>
          </w:tcPr>
          <w:p w14:paraId="2DF17A44" w14:textId="77777777" w:rsidR="005A3454" w:rsidRPr="00CA3DEF" w:rsidRDefault="00000000">
            <w:pPr>
              <w:rPr>
                <w:rFonts w:cs="Times New Roman"/>
                <w:sz w:val="24"/>
                <w:szCs w:val="24"/>
              </w:rPr>
            </w:pPr>
            <w:r w:rsidRPr="00CA3DEF">
              <w:rPr>
                <w:rFonts w:cs="Times New Roman"/>
                <w:sz w:val="24"/>
                <w:szCs w:val="24"/>
              </w:rPr>
              <w:t>A unique address assigned to a device on a network.</w:t>
            </w:r>
          </w:p>
        </w:tc>
      </w:tr>
      <w:tr w:rsidR="005A3454" w:rsidRPr="00CA3DEF" w14:paraId="0E91DBD0" w14:textId="77777777">
        <w:trPr>
          <w:jc w:val="center"/>
        </w:trPr>
        <w:tc>
          <w:tcPr>
            <w:tcW w:w="5040" w:type="dxa"/>
            <w:vAlign w:val="center"/>
          </w:tcPr>
          <w:p w14:paraId="3C680086" w14:textId="77777777" w:rsidR="005A3454" w:rsidRPr="00CA3DEF" w:rsidRDefault="00000000">
            <w:pPr>
              <w:rPr>
                <w:rFonts w:cs="Times New Roman"/>
                <w:sz w:val="24"/>
                <w:szCs w:val="24"/>
              </w:rPr>
            </w:pPr>
            <w:r w:rsidRPr="00CA3DEF">
              <w:rPr>
                <w:rFonts w:cs="Times New Roman"/>
                <w:sz w:val="24"/>
                <w:szCs w:val="24"/>
              </w:rPr>
              <w:t>Subnet Mask</w:t>
            </w:r>
          </w:p>
        </w:tc>
        <w:tc>
          <w:tcPr>
            <w:tcW w:w="5040" w:type="dxa"/>
            <w:vAlign w:val="center"/>
          </w:tcPr>
          <w:p w14:paraId="7CE8EB25" w14:textId="77777777" w:rsidR="005A3454" w:rsidRPr="00CA3DEF" w:rsidRDefault="00000000">
            <w:pPr>
              <w:rPr>
                <w:rFonts w:cs="Times New Roman"/>
                <w:sz w:val="24"/>
                <w:szCs w:val="24"/>
              </w:rPr>
            </w:pPr>
            <w:r w:rsidRPr="00CA3DEF">
              <w:rPr>
                <w:rFonts w:cs="Times New Roman"/>
                <w:sz w:val="24"/>
                <w:szCs w:val="24"/>
              </w:rPr>
              <w:t>Determines the network and host portions of an IP address.</w:t>
            </w:r>
          </w:p>
        </w:tc>
      </w:tr>
      <w:tr w:rsidR="005A3454" w:rsidRPr="00CA3DEF" w14:paraId="21971A91" w14:textId="77777777">
        <w:trPr>
          <w:jc w:val="center"/>
        </w:trPr>
        <w:tc>
          <w:tcPr>
            <w:tcW w:w="5040" w:type="dxa"/>
            <w:vAlign w:val="center"/>
          </w:tcPr>
          <w:p w14:paraId="0CAA674C" w14:textId="77777777" w:rsidR="005A3454" w:rsidRPr="00CA3DEF" w:rsidRDefault="00000000">
            <w:pPr>
              <w:rPr>
                <w:rFonts w:cs="Times New Roman"/>
                <w:sz w:val="24"/>
                <w:szCs w:val="24"/>
              </w:rPr>
            </w:pPr>
            <w:r w:rsidRPr="00CA3DEF">
              <w:rPr>
                <w:rFonts w:cs="Times New Roman"/>
                <w:sz w:val="24"/>
                <w:szCs w:val="24"/>
              </w:rPr>
              <w:t>Gateway</w:t>
            </w:r>
          </w:p>
        </w:tc>
        <w:tc>
          <w:tcPr>
            <w:tcW w:w="5040" w:type="dxa"/>
            <w:vAlign w:val="center"/>
          </w:tcPr>
          <w:p w14:paraId="004992F3" w14:textId="77777777" w:rsidR="005A3454" w:rsidRPr="00CA3DEF" w:rsidRDefault="00000000">
            <w:pPr>
              <w:rPr>
                <w:rFonts w:cs="Times New Roman"/>
                <w:sz w:val="24"/>
                <w:szCs w:val="24"/>
              </w:rPr>
            </w:pPr>
            <w:r w:rsidRPr="00CA3DEF">
              <w:rPr>
                <w:rFonts w:cs="Times New Roman"/>
                <w:sz w:val="24"/>
                <w:szCs w:val="24"/>
              </w:rPr>
              <w:t>Provides access to networks outside the local network.</w:t>
            </w:r>
          </w:p>
        </w:tc>
      </w:tr>
      <w:tr w:rsidR="005A3454" w:rsidRPr="00CA3DEF" w14:paraId="22F38DDB" w14:textId="77777777">
        <w:trPr>
          <w:jc w:val="center"/>
        </w:trPr>
        <w:tc>
          <w:tcPr>
            <w:tcW w:w="5040" w:type="dxa"/>
            <w:vAlign w:val="center"/>
          </w:tcPr>
          <w:p w14:paraId="3CE2FF8C" w14:textId="77777777" w:rsidR="005A3454" w:rsidRPr="00CA3DEF" w:rsidRDefault="00000000">
            <w:pPr>
              <w:rPr>
                <w:rFonts w:cs="Times New Roman"/>
                <w:sz w:val="24"/>
                <w:szCs w:val="24"/>
              </w:rPr>
            </w:pPr>
            <w:r w:rsidRPr="00CA3DEF">
              <w:rPr>
                <w:rFonts w:cs="Times New Roman"/>
                <w:sz w:val="24"/>
                <w:szCs w:val="24"/>
              </w:rPr>
              <w:t>DNS</w:t>
            </w:r>
          </w:p>
        </w:tc>
        <w:tc>
          <w:tcPr>
            <w:tcW w:w="5040" w:type="dxa"/>
            <w:vAlign w:val="center"/>
          </w:tcPr>
          <w:p w14:paraId="6B728209" w14:textId="77777777" w:rsidR="005A3454" w:rsidRPr="00CA3DEF" w:rsidRDefault="00000000">
            <w:pPr>
              <w:rPr>
                <w:rFonts w:cs="Times New Roman"/>
                <w:sz w:val="24"/>
                <w:szCs w:val="24"/>
              </w:rPr>
            </w:pPr>
            <w:r w:rsidRPr="00CA3DEF">
              <w:rPr>
                <w:rFonts w:cs="Times New Roman"/>
                <w:sz w:val="24"/>
                <w:szCs w:val="24"/>
              </w:rPr>
              <w:t>Converts domain names into IP addresses.</w:t>
            </w:r>
          </w:p>
        </w:tc>
      </w:tr>
      <w:tr w:rsidR="005A3454" w:rsidRPr="00CA3DEF" w14:paraId="118525E9" w14:textId="77777777">
        <w:trPr>
          <w:jc w:val="center"/>
        </w:trPr>
        <w:tc>
          <w:tcPr>
            <w:tcW w:w="5040" w:type="dxa"/>
            <w:vAlign w:val="center"/>
          </w:tcPr>
          <w:p w14:paraId="7495C453" w14:textId="77777777" w:rsidR="005A3454" w:rsidRPr="00CA3DEF" w:rsidRDefault="00000000">
            <w:pPr>
              <w:rPr>
                <w:rFonts w:cs="Times New Roman"/>
                <w:sz w:val="24"/>
                <w:szCs w:val="24"/>
              </w:rPr>
            </w:pPr>
            <w:r w:rsidRPr="00CA3DEF">
              <w:rPr>
                <w:rFonts w:cs="Times New Roman"/>
                <w:sz w:val="24"/>
                <w:szCs w:val="24"/>
              </w:rPr>
              <w:t>SSH</w:t>
            </w:r>
          </w:p>
        </w:tc>
        <w:tc>
          <w:tcPr>
            <w:tcW w:w="5040" w:type="dxa"/>
            <w:vAlign w:val="center"/>
          </w:tcPr>
          <w:p w14:paraId="3099A614" w14:textId="77777777" w:rsidR="005A3454" w:rsidRPr="00CA3DEF" w:rsidRDefault="00000000">
            <w:pPr>
              <w:rPr>
                <w:rFonts w:cs="Times New Roman"/>
                <w:sz w:val="24"/>
                <w:szCs w:val="24"/>
              </w:rPr>
            </w:pPr>
            <w:r w:rsidRPr="00CA3DEF">
              <w:rPr>
                <w:rFonts w:cs="Times New Roman"/>
                <w:sz w:val="24"/>
                <w:szCs w:val="24"/>
              </w:rPr>
              <w:t>A secure protocol used for remote administration of Linux systems.</w:t>
            </w:r>
          </w:p>
        </w:tc>
      </w:tr>
    </w:tbl>
    <w:p w14:paraId="6316E9BD" w14:textId="39B179C4" w:rsidR="005A3454" w:rsidRPr="00AB3BAA" w:rsidRDefault="00000000">
      <w:pPr>
        <w:pStyle w:val="Heading1"/>
        <w:rPr>
          <w:rFonts w:ascii="Times New Roman" w:hAnsi="Times New Roman" w:cs="Times New Roman"/>
          <w:color w:val="000000" w:themeColor="text1"/>
        </w:rPr>
      </w:pPr>
      <w:r w:rsidRPr="00AB3BAA">
        <w:rPr>
          <w:rFonts w:ascii="Times New Roman" w:hAnsi="Times New Roman" w:cs="Times New Roman"/>
          <w:color w:val="000000" w:themeColor="text1"/>
        </w:rPr>
        <w:lastRenderedPageBreak/>
        <w:t>PROCEDURE</w:t>
      </w:r>
    </w:p>
    <w:p w14:paraId="0111DC1B" w14:textId="77777777" w:rsidR="005A3454" w:rsidRPr="00AB3BAA" w:rsidRDefault="00000000">
      <w:pPr>
        <w:pStyle w:val="Heading2"/>
        <w:rPr>
          <w:rFonts w:ascii="Times New Roman" w:hAnsi="Times New Roman" w:cs="Times New Roman"/>
          <w:color w:val="000000" w:themeColor="text1"/>
        </w:rPr>
      </w:pPr>
      <w:r w:rsidRPr="00AB3BAA">
        <w:rPr>
          <w:rFonts w:ascii="Times New Roman" w:hAnsi="Times New Roman" w:cs="Times New Roman"/>
          <w:color w:val="000000" w:themeColor="text1"/>
        </w:rPr>
        <w:t>Step 1: Create Virtual Machine</w:t>
      </w:r>
    </w:p>
    <w:tbl>
      <w:tblPr>
        <w:tblStyle w:val="TableGrid"/>
        <w:tblW w:w="0" w:type="auto"/>
        <w:jc w:val="center"/>
        <w:tblLook w:val="04A0" w:firstRow="1" w:lastRow="0" w:firstColumn="1" w:lastColumn="0" w:noHBand="0" w:noVBand="1"/>
      </w:tblPr>
      <w:tblGrid>
        <w:gridCol w:w="5040"/>
        <w:gridCol w:w="5040"/>
      </w:tblGrid>
      <w:tr w:rsidR="005A3454" w:rsidRPr="00AB3BAA" w14:paraId="3D83E83D" w14:textId="77777777">
        <w:trPr>
          <w:jc w:val="center"/>
        </w:trPr>
        <w:tc>
          <w:tcPr>
            <w:tcW w:w="5040" w:type="dxa"/>
            <w:shd w:val="clear" w:color="auto" w:fill="D9EAF7"/>
            <w:vAlign w:val="center"/>
          </w:tcPr>
          <w:p w14:paraId="2535AAE9" w14:textId="77777777" w:rsidR="005A3454" w:rsidRPr="00CA3DEF" w:rsidRDefault="00000000">
            <w:pPr>
              <w:rPr>
                <w:rFonts w:cs="Times New Roman"/>
                <w:sz w:val="24"/>
                <w:szCs w:val="24"/>
              </w:rPr>
            </w:pPr>
            <w:r w:rsidRPr="00CA3DEF">
              <w:rPr>
                <w:rFonts w:cs="Times New Roman"/>
                <w:b/>
                <w:sz w:val="24"/>
                <w:szCs w:val="24"/>
              </w:rPr>
              <w:t>Parameter</w:t>
            </w:r>
          </w:p>
        </w:tc>
        <w:tc>
          <w:tcPr>
            <w:tcW w:w="5040" w:type="dxa"/>
            <w:shd w:val="clear" w:color="auto" w:fill="D9EAF7"/>
            <w:vAlign w:val="center"/>
          </w:tcPr>
          <w:p w14:paraId="16EA81D8" w14:textId="77777777" w:rsidR="005A3454" w:rsidRPr="00CA3DEF" w:rsidRDefault="00000000">
            <w:pPr>
              <w:rPr>
                <w:rFonts w:cs="Times New Roman"/>
                <w:sz w:val="24"/>
                <w:szCs w:val="24"/>
              </w:rPr>
            </w:pPr>
            <w:r w:rsidRPr="00CA3DEF">
              <w:rPr>
                <w:rFonts w:cs="Times New Roman"/>
                <w:b/>
                <w:sz w:val="24"/>
                <w:szCs w:val="24"/>
              </w:rPr>
              <w:t>Value</w:t>
            </w:r>
          </w:p>
        </w:tc>
      </w:tr>
      <w:tr w:rsidR="005A3454" w:rsidRPr="00CA3DEF" w14:paraId="7EB75C1C" w14:textId="77777777">
        <w:trPr>
          <w:jc w:val="center"/>
        </w:trPr>
        <w:tc>
          <w:tcPr>
            <w:tcW w:w="5040" w:type="dxa"/>
            <w:vAlign w:val="center"/>
          </w:tcPr>
          <w:p w14:paraId="0871472A" w14:textId="77777777" w:rsidR="005A3454" w:rsidRPr="00CA3DEF" w:rsidRDefault="00000000">
            <w:pPr>
              <w:rPr>
                <w:rFonts w:cs="Times New Roman"/>
                <w:sz w:val="24"/>
                <w:szCs w:val="24"/>
              </w:rPr>
            </w:pPr>
            <w:r w:rsidRPr="00CA3DEF">
              <w:rPr>
                <w:rFonts w:cs="Times New Roman"/>
                <w:sz w:val="24"/>
                <w:szCs w:val="24"/>
              </w:rPr>
              <w:t>Name</w:t>
            </w:r>
          </w:p>
        </w:tc>
        <w:tc>
          <w:tcPr>
            <w:tcW w:w="5040" w:type="dxa"/>
            <w:vAlign w:val="center"/>
          </w:tcPr>
          <w:p w14:paraId="7CC3CDB4" w14:textId="77777777" w:rsidR="005A3454" w:rsidRPr="00CA3DEF" w:rsidRDefault="00000000">
            <w:pPr>
              <w:rPr>
                <w:rFonts w:cs="Times New Roman"/>
                <w:sz w:val="24"/>
                <w:szCs w:val="24"/>
              </w:rPr>
            </w:pPr>
            <w:r w:rsidRPr="00CA3DEF">
              <w:rPr>
                <w:rFonts w:cs="Times New Roman"/>
                <w:sz w:val="24"/>
                <w:szCs w:val="24"/>
              </w:rPr>
              <w:t>VPS-Server</w:t>
            </w:r>
          </w:p>
        </w:tc>
      </w:tr>
      <w:tr w:rsidR="005A3454" w:rsidRPr="00CA3DEF" w14:paraId="456C8580" w14:textId="77777777">
        <w:trPr>
          <w:jc w:val="center"/>
        </w:trPr>
        <w:tc>
          <w:tcPr>
            <w:tcW w:w="5040" w:type="dxa"/>
            <w:vAlign w:val="center"/>
          </w:tcPr>
          <w:p w14:paraId="5B55A9C3" w14:textId="77777777" w:rsidR="005A3454" w:rsidRPr="00CA3DEF" w:rsidRDefault="00000000">
            <w:pPr>
              <w:rPr>
                <w:rFonts w:cs="Times New Roman"/>
                <w:sz w:val="24"/>
                <w:szCs w:val="24"/>
              </w:rPr>
            </w:pPr>
            <w:r w:rsidRPr="00CA3DEF">
              <w:rPr>
                <w:rFonts w:cs="Times New Roman"/>
                <w:sz w:val="24"/>
                <w:szCs w:val="24"/>
              </w:rPr>
              <w:t>OS Type</w:t>
            </w:r>
          </w:p>
        </w:tc>
        <w:tc>
          <w:tcPr>
            <w:tcW w:w="5040" w:type="dxa"/>
            <w:vAlign w:val="center"/>
          </w:tcPr>
          <w:p w14:paraId="005E86F8" w14:textId="77777777" w:rsidR="005A3454" w:rsidRPr="00CA3DEF" w:rsidRDefault="00000000">
            <w:pPr>
              <w:rPr>
                <w:rFonts w:cs="Times New Roman"/>
                <w:sz w:val="24"/>
                <w:szCs w:val="24"/>
              </w:rPr>
            </w:pPr>
            <w:r w:rsidRPr="00CA3DEF">
              <w:rPr>
                <w:rFonts w:cs="Times New Roman"/>
                <w:sz w:val="24"/>
                <w:szCs w:val="24"/>
              </w:rPr>
              <w:t>Ubuntu (64-bit)</w:t>
            </w:r>
          </w:p>
        </w:tc>
      </w:tr>
      <w:tr w:rsidR="005A3454" w:rsidRPr="00CA3DEF" w14:paraId="56AE8C32" w14:textId="77777777">
        <w:trPr>
          <w:jc w:val="center"/>
        </w:trPr>
        <w:tc>
          <w:tcPr>
            <w:tcW w:w="5040" w:type="dxa"/>
            <w:vAlign w:val="center"/>
          </w:tcPr>
          <w:p w14:paraId="6F4A5C2F" w14:textId="77777777" w:rsidR="005A3454" w:rsidRPr="00CA3DEF" w:rsidRDefault="00000000">
            <w:pPr>
              <w:rPr>
                <w:rFonts w:cs="Times New Roman"/>
                <w:sz w:val="24"/>
                <w:szCs w:val="24"/>
              </w:rPr>
            </w:pPr>
            <w:r w:rsidRPr="00CA3DEF">
              <w:rPr>
                <w:rFonts w:cs="Times New Roman"/>
                <w:sz w:val="24"/>
                <w:szCs w:val="24"/>
              </w:rPr>
              <w:t>RAM</w:t>
            </w:r>
          </w:p>
        </w:tc>
        <w:tc>
          <w:tcPr>
            <w:tcW w:w="5040" w:type="dxa"/>
            <w:vAlign w:val="center"/>
          </w:tcPr>
          <w:p w14:paraId="12BF79C1" w14:textId="77777777" w:rsidR="005A3454" w:rsidRPr="00CA3DEF" w:rsidRDefault="00000000">
            <w:pPr>
              <w:rPr>
                <w:rFonts w:cs="Times New Roman"/>
                <w:sz w:val="24"/>
                <w:szCs w:val="24"/>
              </w:rPr>
            </w:pPr>
            <w:r w:rsidRPr="00CA3DEF">
              <w:rPr>
                <w:rFonts w:cs="Times New Roman"/>
                <w:sz w:val="24"/>
                <w:szCs w:val="24"/>
              </w:rPr>
              <w:t>2 GB</w:t>
            </w:r>
          </w:p>
        </w:tc>
      </w:tr>
      <w:tr w:rsidR="005A3454" w:rsidRPr="00CA3DEF" w14:paraId="06BE03D8" w14:textId="77777777">
        <w:trPr>
          <w:jc w:val="center"/>
        </w:trPr>
        <w:tc>
          <w:tcPr>
            <w:tcW w:w="5040" w:type="dxa"/>
            <w:vAlign w:val="center"/>
          </w:tcPr>
          <w:p w14:paraId="01454504" w14:textId="77777777" w:rsidR="005A3454" w:rsidRPr="00CA3DEF" w:rsidRDefault="00000000">
            <w:pPr>
              <w:rPr>
                <w:rFonts w:cs="Times New Roman"/>
                <w:sz w:val="24"/>
                <w:szCs w:val="24"/>
              </w:rPr>
            </w:pPr>
            <w:r w:rsidRPr="00CA3DEF">
              <w:rPr>
                <w:rFonts w:cs="Times New Roman"/>
                <w:sz w:val="24"/>
                <w:szCs w:val="24"/>
              </w:rPr>
              <w:t>CPU</w:t>
            </w:r>
          </w:p>
        </w:tc>
        <w:tc>
          <w:tcPr>
            <w:tcW w:w="5040" w:type="dxa"/>
            <w:vAlign w:val="center"/>
          </w:tcPr>
          <w:p w14:paraId="59755EAD" w14:textId="77777777" w:rsidR="005A3454" w:rsidRPr="00CA3DEF" w:rsidRDefault="00000000">
            <w:pPr>
              <w:rPr>
                <w:rFonts w:cs="Times New Roman"/>
                <w:sz w:val="24"/>
                <w:szCs w:val="24"/>
              </w:rPr>
            </w:pPr>
            <w:r w:rsidRPr="00CA3DEF">
              <w:rPr>
                <w:rFonts w:cs="Times New Roman"/>
                <w:sz w:val="24"/>
                <w:szCs w:val="24"/>
              </w:rPr>
              <w:t>2 Cores</w:t>
            </w:r>
          </w:p>
        </w:tc>
      </w:tr>
      <w:tr w:rsidR="005A3454" w:rsidRPr="00CA3DEF" w14:paraId="110E72F8" w14:textId="77777777">
        <w:trPr>
          <w:jc w:val="center"/>
        </w:trPr>
        <w:tc>
          <w:tcPr>
            <w:tcW w:w="5040" w:type="dxa"/>
            <w:vAlign w:val="center"/>
          </w:tcPr>
          <w:p w14:paraId="42A6311D" w14:textId="77777777" w:rsidR="005A3454" w:rsidRPr="00CA3DEF" w:rsidRDefault="00000000">
            <w:pPr>
              <w:rPr>
                <w:rFonts w:cs="Times New Roman"/>
                <w:sz w:val="24"/>
                <w:szCs w:val="24"/>
              </w:rPr>
            </w:pPr>
            <w:r w:rsidRPr="00CA3DEF">
              <w:rPr>
                <w:rFonts w:cs="Times New Roman"/>
                <w:sz w:val="24"/>
                <w:szCs w:val="24"/>
              </w:rPr>
              <w:t>Storage</w:t>
            </w:r>
          </w:p>
        </w:tc>
        <w:tc>
          <w:tcPr>
            <w:tcW w:w="5040" w:type="dxa"/>
            <w:vAlign w:val="center"/>
          </w:tcPr>
          <w:p w14:paraId="7CB6EF7C" w14:textId="77777777" w:rsidR="005A3454" w:rsidRPr="00CA3DEF" w:rsidRDefault="00000000">
            <w:pPr>
              <w:rPr>
                <w:rFonts w:cs="Times New Roman"/>
                <w:sz w:val="24"/>
                <w:szCs w:val="24"/>
              </w:rPr>
            </w:pPr>
            <w:r w:rsidRPr="00CA3DEF">
              <w:rPr>
                <w:rFonts w:cs="Times New Roman"/>
                <w:sz w:val="24"/>
                <w:szCs w:val="24"/>
              </w:rPr>
              <w:t>20 GB</w:t>
            </w:r>
          </w:p>
        </w:tc>
      </w:tr>
    </w:tbl>
    <w:p w14:paraId="725D3E93" w14:textId="77777777" w:rsidR="005A3454" w:rsidRPr="00CA3DEF" w:rsidRDefault="00000000">
      <w:pPr>
        <w:rPr>
          <w:rFonts w:cs="Times New Roman"/>
          <w:sz w:val="24"/>
          <w:szCs w:val="24"/>
        </w:rPr>
      </w:pPr>
      <w:r w:rsidRPr="00CA3DEF">
        <w:rPr>
          <w:rFonts w:cs="Times New Roman"/>
          <w:sz w:val="24"/>
          <w:szCs w:val="24"/>
        </w:rPr>
        <w:t>Attach the Ubuntu ISO, start the VM, follow the installation wizard, create a username and password, and complete the installation.</w:t>
      </w:r>
    </w:p>
    <w:p w14:paraId="7E368D3A" w14:textId="77777777" w:rsidR="005A3454" w:rsidRPr="00AB3BAA" w:rsidRDefault="00000000">
      <w:pPr>
        <w:pStyle w:val="Heading2"/>
        <w:rPr>
          <w:rFonts w:ascii="Times New Roman" w:hAnsi="Times New Roman" w:cs="Times New Roman"/>
          <w:color w:val="000000" w:themeColor="text1"/>
        </w:rPr>
      </w:pPr>
      <w:r w:rsidRPr="00AB3BAA">
        <w:rPr>
          <w:rFonts w:ascii="Times New Roman" w:hAnsi="Times New Roman" w:cs="Times New Roman"/>
          <w:color w:val="000000" w:themeColor="text1"/>
        </w:rPr>
        <w:t>Step 2: Update Ubuntu</w:t>
      </w:r>
    </w:p>
    <w:p w14:paraId="0DD4E5C8" w14:textId="77777777" w:rsidR="005A3454" w:rsidRDefault="00000000">
      <w:pPr>
        <w:pStyle w:val="CodeBlock"/>
        <w:spacing w:after="100"/>
        <w:ind w:left="288"/>
      </w:pPr>
      <w:r>
        <w:t>sudo apt update</w:t>
      </w:r>
      <w:r>
        <w:br/>
        <w:t>sudo apt upgrade -y</w:t>
      </w:r>
    </w:p>
    <w:p w14:paraId="3B7FD8F0" w14:textId="77777777" w:rsidR="005A3454" w:rsidRPr="00AB3BAA" w:rsidRDefault="00000000">
      <w:pPr>
        <w:pStyle w:val="Heading2"/>
        <w:rPr>
          <w:rFonts w:ascii="Times New Roman" w:hAnsi="Times New Roman" w:cs="Times New Roman"/>
          <w:color w:val="000000" w:themeColor="text1"/>
        </w:rPr>
      </w:pPr>
      <w:r w:rsidRPr="00AB3BAA">
        <w:rPr>
          <w:rFonts w:ascii="Times New Roman" w:hAnsi="Times New Roman" w:cs="Times New Roman"/>
          <w:color w:val="000000" w:themeColor="text1"/>
        </w:rPr>
        <w:t>Step 3: Identify Network Interface</w:t>
      </w:r>
    </w:p>
    <w:p w14:paraId="32B23A44" w14:textId="77777777" w:rsidR="005A3454" w:rsidRDefault="00000000">
      <w:pPr>
        <w:pStyle w:val="CodeBlock"/>
        <w:spacing w:after="100"/>
        <w:ind w:left="288"/>
      </w:pPr>
      <w:r>
        <w:t>ip a</w:t>
      </w:r>
    </w:p>
    <w:p w14:paraId="7A721CB0" w14:textId="77777777" w:rsidR="005A3454" w:rsidRDefault="00000000">
      <w:r>
        <w:t>The practical execution identified the active interface as enp0s3 with the initial NAT address 10.0.2.15/24.</w:t>
      </w:r>
    </w:p>
    <w:p w14:paraId="06C391EA" w14:textId="5849F956" w:rsidR="005A3454" w:rsidRDefault="00D60B61" w:rsidP="003E3235">
      <w:r>
        <w:rPr>
          <w:noProof/>
        </w:rPr>
        <w:drawing>
          <wp:inline distT="0" distB="0" distL="0" distR="0" wp14:anchorId="28EF306F" wp14:editId="7CB9B99F">
            <wp:extent cx="6400800" cy="4115435"/>
            <wp:effectExtent l="0" t="0" r="0" b="0"/>
            <wp:docPr id="2112290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90306" name="Picture 2112290306"/>
                    <pic:cNvPicPr/>
                  </pic:nvPicPr>
                  <pic:blipFill>
                    <a:blip r:embed="rId8"/>
                    <a:stretch>
                      <a:fillRect/>
                    </a:stretch>
                  </pic:blipFill>
                  <pic:spPr>
                    <a:xfrm>
                      <a:off x="0" y="0"/>
                      <a:ext cx="6400800" cy="4115435"/>
                    </a:xfrm>
                    <a:prstGeom prst="rect">
                      <a:avLst/>
                    </a:prstGeom>
                  </pic:spPr>
                </pic:pic>
              </a:graphicData>
            </a:graphic>
          </wp:inline>
        </w:drawing>
      </w:r>
    </w:p>
    <w:p w14:paraId="17C168CB" w14:textId="77777777" w:rsidR="005A3454" w:rsidRDefault="00000000">
      <w:pPr>
        <w:jc w:val="center"/>
      </w:pPr>
      <w:r>
        <w:rPr>
          <w:i/>
          <w:sz w:val="18"/>
        </w:rPr>
        <w:t>Figure 1. Network interface identification using ip a.</w:t>
      </w:r>
    </w:p>
    <w:p w14:paraId="71DE02B8" w14:textId="77777777" w:rsidR="005A3454" w:rsidRPr="00AB3BAA" w:rsidRDefault="00000000">
      <w:pPr>
        <w:pStyle w:val="Heading2"/>
        <w:rPr>
          <w:rFonts w:ascii="Times New Roman" w:hAnsi="Times New Roman" w:cs="Times New Roman"/>
          <w:color w:val="000000" w:themeColor="text1"/>
        </w:rPr>
      </w:pPr>
      <w:r w:rsidRPr="00AB3BAA">
        <w:rPr>
          <w:rFonts w:ascii="Times New Roman" w:hAnsi="Times New Roman" w:cs="Times New Roman"/>
          <w:color w:val="000000" w:themeColor="text1"/>
        </w:rPr>
        <w:t>Step 4: Check Routing Information</w:t>
      </w:r>
    </w:p>
    <w:p w14:paraId="6D1B37EA" w14:textId="77777777" w:rsidR="005A3454" w:rsidRDefault="00000000">
      <w:pPr>
        <w:pStyle w:val="CodeBlock"/>
        <w:spacing w:after="100"/>
        <w:ind w:left="288"/>
      </w:pPr>
      <w:r>
        <w:t>ip route</w:t>
      </w:r>
    </w:p>
    <w:p w14:paraId="483CFB93" w14:textId="77777777" w:rsidR="005A3454" w:rsidRDefault="00000000">
      <w:r>
        <w:t>The VirtualBox NAT gateway was identified as 10.0.2.2 through enp0s3.</w:t>
      </w:r>
    </w:p>
    <w:p w14:paraId="668C2213" w14:textId="40E05304" w:rsidR="005A3454" w:rsidRDefault="00453A46">
      <w:pPr>
        <w:jc w:val="center"/>
      </w:pPr>
      <w:r>
        <w:rPr>
          <w:noProof/>
        </w:rPr>
        <w:lastRenderedPageBreak/>
        <w:drawing>
          <wp:inline distT="0" distB="0" distL="0" distR="0" wp14:anchorId="78DD8C0D" wp14:editId="1039508B">
            <wp:extent cx="6400800" cy="783590"/>
            <wp:effectExtent l="0" t="0" r="0" b="0"/>
            <wp:docPr id="11327452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45264" name="Picture 1132745264"/>
                    <pic:cNvPicPr/>
                  </pic:nvPicPr>
                  <pic:blipFill>
                    <a:blip r:embed="rId9"/>
                    <a:stretch>
                      <a:fillRect/>
                    </a:stretch>
                  </pic:blipFill>
                  <pic:spPr>
                    <a:xfrm>
                      <a:off x="0" y="0"/>
                      <a:ext cx="6400800" cy="783590"/>
                    </a:xfrm>
                    <a:prstGeom prst="rect">
                      <a:avLst/>
                    </a:prstGeom>
                  </pic:spPr>
                </pic:pic>
              </a:graphicData>
            </a:graphic>
          </wp:inline>
        </w:drawing>
      </w:r>
    </w:p>
    <w:p w14:paraId="29040D6B" w14:textId="77777777" w:rsidR="005A3454" w:rsidRDefault="00000000">
      <w:pPr>
        <w:jc w:val="center"/>
      </w:pPr>
      <w:r>
        <w:rPr>
          <w:i/>
          <w:sz w:val="18"/>
        </w:rPr>
        <w:t>Figure 2. Routing table showing the VirtualBox NAT gateway.</w:t>
      </w:r>
    </w:p>
    <w:p w14:paraId="1B838589" w14:textId="77777777" w:rsidR="005A3454" w:rsidRPr="00AB3BAA" w:rsidRDefault="00000000">
      <w:pPr>
        <w:pStyle w:val="Heading2"/>
        <w:rPr>
          <w:rFonts w:ascii="Times New Roman" w:hAnsi="Times New Roman" w:cs="Times New Roman"/>
          <w:color w:val="000000" w:themeColor="text1"/>
        </w:rPr>
      </w:pPr>
      <w:r w:rsidRPr="00AB3BAA">
        <w:rPr>
          <w:rFonts w:ascii="Times New Roman" w:hAnsi="Times New Roman" w:cs="Times New Roman"/>
          <w:color w:val="000000" w:themeColor="text1"/>
        </w:rPr>
        <w:t>Step 5: Configure Static IP</w:t>
      </w:r>
    </w:p>
    <w:p w14:paraId="1FA68D12" w14:textId="77777777" w:rsidR="005A3454" w:rsidRDefault="00000000">
      <w:pPr>
        <w:pStyle w:val="CodeBlock"/>
        <w:spacing w:after="100"/>
        <w:ind w:left="288"/>
      </w:pPr>
      <w:r>
        <w:t>sudo nano /etc/netplan/00-installer-config.yaml</w:t>
      </w:r>
    </w:p>
    <w:p w14:paraId="537EBD23" w14:textId="77777777" w:rsidR="005A3454" w:rsidRDefault="00000000">
      <w:r>
        <w:t>The following configuration was used for the actual VirtualBox NAT network:</w:t>
      </w:r>
    </w:p>
    <w:p w14:paraId="67C0EF4C" w14:textId="6CCED13F" w:rsidR="005A3454" w:rsidRDefault="00453A46" w:rsidP="00453A46">
      <w:pPr>
        <w:pStyle w:val="CodeBlock"/>
        <w:spacing w:after="100"/>
        <w:ind w:left="288"/>
      </w:pPr>
      <w:r>
        <w:rPr>
          <w:noProof/>
        </w:rPr>
        <w:drawing>
          <wp:anchor distT="0" distB="0" distL="114300" distR="114300" simplePos="0" relativeHeight="251658240" behindDoc="0" locked="0" layoutInCell="1" allowOverlap="1" wp14:anchorId="132B004E" wp14:editId="72078E0E">
            <wp:simplePos x="0" y="0"/>
            <wp:positionH relativeFrom="column">
              <wp:posOffset>0</wp:posOffset>
            </wp:positionH>
            <wp:positionV relativeFrom="paragraph">
              <wp:posOffset>2223770</wp:posOffset>
            </wp:positionV>
            <wp:extent cx="6400800" cy="2416810"/>
            <wp:effectExtent l="0" t="0" r="0" b="2540"/>
            <wp:wrapSquare wrapText="bothSides"/>
            <wp:docPr id="779466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66990" name="Picture 779466990"/>
                    <pic:cNvPicPr/>
                  </pic:nvPicPr>
                  <pic:blipFill>
                    <a:blip r:embed="rId10"/>
                    <a:stretch>
                      <a:fillRect/>
                    </a:stretch>
                  </pic:blipFill>
                  <pic:spPr>
                    <a:xfrm>
                      <a:off x="0" y="0"/>
                      <a:ext cx="6400800" cy="2416810"/>
                    </a:xfrm>
                    <a:prstGeom prst="rect">
                      <a:avLst/>
                    </a:prstGeom>
                  </pic:spPr>
                </pic:pic>
              </a:graphicData>
            </a:graphic>
          </wp:anchor>
        </w:drawing>
      </w:r>
      <w:r>
        <w:t>network:</w:t>
      </w:r>
      <w:r>
        <w:br/>
        <w:t xml:space="preserve">  version: 2</w:t>
      </w:r>
      <w:r>
        <w:br/>
        <w:t xml:space="preserve">  ethernets:</w:t>
      </w:r>
      <w:r>
        <w:br/>
        <w:t xml:space="preserve">    enp0s3:</w:t>
      </w:r>
      <w:r>
        <w:br/>
        <w:t xml:space="preserve">      dhcp4: no</w:t>
      </w:r>
      <w:r>
        <w:br/>
        <w:t xml:space="preserve">      addresses:</w:t>
      </w:r>
      <w:r>
        <w:br/>
        <w:t xml:space="preserve">        - 10.0.2.100/24</w:t>
      </w:r>
      <w:r>
        <w:br/>
        <w:t xml:space="preserve">      routes:</w:t>
      </w:r>
      <w:r>
        <w:br/>
        <w:t xml:space="preserve">        - to: default</w:t>
      </w:r>
      <w:r>
        <w:br/>
        <w:t xml:space="preserve">          via: 10.0.2.2</w:t>
      </w:r>
      <w:r>
        <w:br/>
        <w:t xml:space="preserve">      nameservers:</w:t>
      </w:r>
      <w:r>
        <w:br/>
        <w:t xml:space="preserve">        addresses:</w:t>
      </w:r>
      <w:r>
        <w:br/>
        <w:t xml:space="preserve">          - 8.8.8.8</w:t>
      </w:r>
      <w:r>
        <w:br/>
        <w:t xml:space="preserve">          - 8.8.4.4</w:t>
      </w:r>
    </w:p>
    <w:p w14:paraId="6FA92C18" w14:textId="77777777" w:rsidR="005A3454" w:rsidRDefault="00000000">
      <w:pPr>
        <w:jc w:val="center"/>
      </w:pPr>
      <w:r>
        <w:rPr>
          <w:i/>
          <w:sz w:val="18"/>
        </w:rPr>
        <w:t>Figure 4. Saved Netplan configuration verified with sudo cat.</w:t>
      </w:r>
    </w:p>
    <w:p w14:paraId="480D8DBA" w14:textId="77777777" w:rsidR="005A3454" w:rsidRPr="00AB3BAA" w:rsidRDefault="00000000">
      <w:pPr>
        <w:pStyle w:val="Heading2"/>
        <w:rPr>
          <w:rFonts w:ascii="Times New Roman" w:hAnsi="Times New Roman" w:cs="Times New Roman"/>
          <w:color w:val="000000" w:themeColor="text1"/>
        </w:rPr>
      </w:pPr>
      <w:r w:rsidRPr="00AB3BAA">
        <w:rPr>
          <w:rFonts w:ascii="Times New Roman" w:hAnsi="Times New Roman" w:cs="Times New Roman"/>
          <w:color w:val="000000" w:themeColor="text1"/>
        </w:rPr>
        <w:t>Step 6: Apply Network Configuration</w:t>
      </w:r>
    </w:p>
    <w:p w14:paraId="4B02FFE5" w14:textId="77777777" w:rsidR="005A3454" w:rsidRDefault="00000000">
      <w:pPr>
        <w:pStyle w:val="CodeBlock"/>
        <w:spacing w:after="100"/>
        <w:ind w:left="288"/>
      </w:pPr>
      <w:r>
        <w:t>sudo netplan apply</w:t>
      </w:r>
    </w:p>
    <w:p w14:paraId="4D1FE08A" w14:textId="77777777" w:rsidR="005A3454" w:rsidRDefault="00000000">
      <w:r>
        <w:t>The command displayed a systemd-networkd reload warning because the desktop environment was not running systemd-networkd in the expected way. Subsequent routing and connectivity checks confirmed that the static configuration was nevertheless active.</w:t>
      </w:r>
    </w:p>
    <w:p w14:paraId="0FFBE3D8" w14:textId="77777777" w:rsidR="005A3454" w:rsidRPr="00AB3BAA" w:rsidRDefault="00000000">
      <w:pPr>
        <w:pStyle w:val="Heading2"/>
        <w:rPr>
          <w:rFonts w:ascii="Times New Roman" w:hAnsi="Times New Roman" w:cs="Times New Roman"/>
          <w:color w:val="000000" w:themeColor="text1"/>
        </w:rPr>
      </w:pPr>
      <w:r w:rsidRPr="00AB3BAA">
        <w:rPr>
          <w:rFonts w:ascii="Times New Roman" w:hAnsi="Times New Roman" w:cs="Times New Roman"/>
          <w:color w:val="000000" w:themeColor="text1"/>
        </w:rPr>
        <w:t>Step 7: Verify Network Configuration</w:t>
      </w:r>
    </w:p>
    <w:p w14:paraId="4D60875F" w14:textId="77777777" w:rsidR="005A3454" w:rsidRDefault="00000000">
      <w:pPr>
        <w:pStyle w:val="CodeBlock"/>
        <w:spacing w:after="100"/>
        <w:ind w:left="288"/>
      </w:pPr>
      <w:r>
        <w:t>ip addr</w:t>
      </w:r>
      <w:r>
        <w:br/>
        <w:t>ip route</w:t>
      </w:r>
      <w:r>
        <w:br/>
        <w:t>cat /etc/resolv.conf</w:t>
      </w:r>
    </w:p>
    <w:p w14:paraId="0B36204E" w14:textId="77777777" w:rsidR="005A3454" w:rsidRDefault="00000000">
      <w:r>
        <w:lastRenderedPageBreak/>
        <w:t>The verified practical values were: interface enp0s3, static IP 10.0.2.100/24, default gateway 10.0.2.2, and DNS servers 8.8.8.8 and 8.8.4.4.</w:t>
      </w:r>
    </w:p>
    <w:p w14:paraId="36820D2E" w14:textId="77777777" w:rsidR="005A3454" w:rsidRPr="00AB3BAA" w:rsidRDefault="00000000">
      <w:pPr>
        <w:pStyle w:val="Heading2"/>
        <w:rPr>
          <w:rFonts w:ascii="Times New Roman" w:hAnsi="Times New Roman" w:cs="Times New Roman"/>
          <w:color w:val="000000" w:themeColor="text1"/>
        </w:rPr>
      </w:pPr>
      <w:r w:rsidRPr="00AB3BAA">
        <w:rPr>
          <w:rFonts w:ascii="Times New Roman" w:hAnsi="Times New Roman" w:cs="Times New Roman"/>
          <w:color w:val="000000" w:themeColor="text1"/>
        </w:rPr>
        <w:t>Step 8: Test Connectivity</w:t>
      </w:r>
    </w:p>
    <w:p w14:paraId="36406412" w14:textId="77777777" w:rsidR="005A3454" w:rsidRDefault="00000000">
      <w:pPr>
        <w:pStyle w:val="CodeBlock"/>
        <w:spacing w:after="100"/>
        <w:ind w:left="288"/>
      </w:pPr>
      <w:r>
        <w:t>ping -c 4 10.0.2.2</w:t>
      </w:r>
      <w:r>
        <w:br/>
        <w:t>ping -c 4 8.8.8.8</w:t>
      </w:r>
      <w:r>
        <w:br/>
        <w:t>ping -c 4 google.com</w:t>
      </w:r>
    </w:p>
    <w:p w14:paraId="5F4BCF85" w14:textId="77777777" w:rsidR="005A3454" w:rsidRDefault="00000000">
      <w:r>
        <w:t>The gateway, Internet address, and DNS name were all reachable. The practical screenshots showed 4 packets transmitted and 4 received with 0% packet loss for the gateway and 8.8.8.8, and successful DNS resolution of google.com followed by successful replies.</w:t>
      </w:r>
    </w:p>
    <w:p w14:paraId="7A64F801" w14:textId="319BADFF" w:rsidR="005A3454" w:rsidRDefault="00453A46">
      <w:pPr>
        <w:jc w:val="center"/>
      </w:pPr>
      <w:r>
        <w:rPr>
          <w:noProof/>
        </w:rPr>
        <w:drawing>
          <wp:inline distT="0" distB="0" distL="0" distR="0" wp14:anchorId="3C6EEBF3" wp14:editId="4DCCC48D">
            <wp:extent cx="6400800" cy="1651635"/>
            <wp:effectExtent l="0" t="0" r="0" b="5715"/>
            <wp:docPr id="13063861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86156" name="Picture 1306386156"/>
                    <pic:cNvPicPr/>
                  </pic:nvPicPr>
                  <pic:blipFill>
                    <a:blip r:embed="rId11"/>
                    <a:stretch>
                      <a:fillRect/>
                    </a:stretch>
                  </pic:blipFill>
                  <pic:spPr>
                    <a:xfrm>
                      <a:off x="0" y="0"/>
                      <a:ext cx="6400800" cy="1651635"/>
                    </a:xfrm>
                    <a:prstGeom prst="rect">
                      <a:avLst/>
                    </a:prstGeom>
                  </pic:spPr>
                </pic:pic>
              </a:graphicData>
            </a:graphic>
          </wp:inline>
        </w:drawing>
      </w:r>
    </w:p>
    <w:p w14:paraId="0E8B44A3" w14:textId="77777777" w:rsidR="005A3454" w:rsidRDefault="00000000">
      <w:pPr>
        <w:jc w:val="center"/>
      </w:pPr>
      <w:r>
        <w:rPr>
          <w:i/>
          <w:sz w:val="18"/>
        </w:rPr>
        <w:t>Figure 6. Internet and DNS connectivity verification.</w:t>
      </w:r>
    </w:p>
    <w:p w14:paraId="0FD4E7E0" w14:textId="77777777" w:rsidR="005A3454" w:rsidRPr="00AB3BAA" w:rsidRDefault="00000000">
      <w:pPr>
        <w:pStyle w:val="Heading2"/>
        <w:rPr>
          <w:rFonts w:ascii="Times New Roman" w:hAnsi="Times New Roman" w:cs="Times New Roman"/>
          <w:color w:val="000000" w:themeColor="text1"/>
        </w:rPr>
      </w:pPr>
      <w:r w:rsidRPr="00AB3BAA">
        <w:rPr>
          <w:rFonts w:ascii="Times New Roman" w:hAnsi="Times New Roman" w:cs="Times New Roman"/>
          <w:color w:val="000000" w:themeColor="text1"/>
        </w:rPr>
        <w:t>Step 9: Install OpenSSH Server</w:t>
      </w:r>
    </w:p>
    <w:p w14:paraId="75D03ADD" w14:textId="77777777" w:rsidR="005A3454" w:rsidRDefault="00000000">
      <w:pPr>
        <w:pStyle w:val="CodeBlock"/>
        <w:spacing w:after="100"/>
        <w:ind w:left="288"/>
      </w:pPr>
      <w:r>
        <w:t>sudo apt install openssh-server -y</w:t>
      </w:r>
    </w:p>
    <w:p w14:paraId="506F1CDB" w14:textId="77777777" w:rsidR="005A3454" w:rsidRPr="00AB3BAA" w:rsidRDefault="00000000">
      <w:pPr>
        <w:pStyle w:val="Heading2"/>
        <w:rPr>
          <w:rFonts w:ascii="Times New Roman" w:hAnsi="Times New Roman" w:cs="Times New Roman"/>
          <w:color w:val="000000" w:themeColor="text1"/>
        </w:rPr>
      </w:pPr>
      <w:r w:rsidRPr="00AB3BAA">
        <w:rPr>
          <w:rFonts w:ascii="Times New Roman" w:hAnsi="Times New Roman" w:cs="Times New Roman"/>
          <w:color w:val="000000" w:themeColor="text1"/>
        </w:rPr>
        <w:t>Step 10: Enable and Start SSH Service</w:t>
      </w:r>
    </w:p>
    <w:p w14:paraId="51B2DF0A" w14:textId="77777777" w:rsidR="005A3454" w:rsidRDefault="00000000">
      <w:pPr>
        <w:pStyle w:val="CodeBlock"/>
        <w:spacing w:after="100"/>
        <w:ind w:left="288"/>
      </w:pPr>
      <w:r>
        <w:t>sudo systemctl enable ssh</w:t>
      </w:r>
      <w:r>
        <w:br/>
        <w:t>sudo systemctl start ssh</w:t>
      </w:r>
      <w:r>
        <w:br/>
        <w:t>sudo systemctl status ssh</w:t>
      </w:r>
    </w:p>
    <w:p w14:paraId="56236889" w14:textId="77777777" w:rsidR="005A3454" w:rsidRDefault="00000000">
      <w:r>
        <w:t>The SSH service was verified as active (running), enabled, and listening on port 22.</w:t>
      </w:r>
    </w:p>
    <w:p w14:paraId="276E2ACF" w14:textId="77777777" w:rsidR="005A3454" w:rsidRDefault="00000000">
      <w:pPr>
        <w:jc w:val="center"/>
      </w:pPr>
      <w:r>
        <w:rPr>
          <w:noProof/>
        </w:rPr>
        <w:drawing>
          <wp:inline distT="0" distB="0" distL="0" distR="0" wp14:anchorId="07A4F168" wp14:editId="5DCDE23E">
            <wp:extent cx="5852160" cy="23345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9986f2-725e-4e6e-abab-548ef11f4431.png"/>
                    <pic:cNvPicPr/>
                  </pic:nvPicPr>
                  <pic:blipFill>
                    <a:blip r:embed="rId12"/>
                    <a:stretch>
                      <a:fillRect/>
                    </a:stretch>
                  </pic:blipFill>
                  <pic:spPr>
                    <a:xfrm>
                      <a:off x="0" y="0"/>
                      <a:ext cx="5852160" cy="2334537"/>
                    </a:xfrm>
                    <a:prstGeom prst="rect">
                      <a:avLst/>
                    </a:prstGeom>
                  </pic:spPr>
                </pic:pic>
              </a:graphicData>
            </a:graphic>
          </wp:inline>
        </w:drawing>
      </w:r>
    </w:p>
    <w:p w14:paraId="486D1546" w14:textId="77777777" w:rsidR="005A3454" w:rsidRDefault="00000000">
      <w:pPr>
        <w:jc w:val="center"/>
      </w:pPr>
      <w:r>
        <w:rPr>
          <w:i/>
          <w:sz w:val="18"/>
        </w:rPr>
        <w:t>Figure 7. OpenSSH service status showing active (running) and port 22 listening.</w:t>
      </w:r>
    </w:p>
    <w:p w14:paraId="5AE71951" w14:textId="77777777" w:rsidR="00453A46" w:rsidRDefault="00453A46">
      <w:pPr>
        <w:pStyle w:val="Heading2"/>
      </w:pPr>
    </w:p>
    <w:p w14:paraId="1BD6029D" w14:textId="4E9C3D43" w:rsidR="005A3454" w:rsidRPr="00AB3BAA" w:rsidRDefault="00000000">
      <w:pPr>
        <w:pStyle w:val="Heading2"/>
        <w:rPr>
          <w:rFonts w:ascii="Times New Roman" w:hAnsi="Times New Roman" w:cs="Times New Roman"/>
          <w:color w:val="000000" w:themeColor="text1"/>
        </w:rPr>
      </w:pPr>
      <w:r w:rsidRPr="00AB3BAA">
        <w:rPr>
          <w:rFonts w:ascii="Times New Roman" w:hAnsi="Times New Roman" w:cs="Times New Roman"/>
          <w:color w:val="000000" w:themeColor="text1"/>
        </w:rPr>
        <w:t>Step 11: Remote SSH Login</w:t>
      </w:r>
    </w:p>
    <w:p w14:paraId="7C2EEEE3" w14:textId="77777777" w:rsidR="005A3454" w:rsidRDefault="00000000">
      <w:pPr>
        <w:pStyle w:val="CodeBlock"/>
        <w:spacing w:after="100"/>
        <w:ind w:left="288"/>
      </w:pPr>
      <w:r>
        <w:t>ssh eason@10.0.2.100</w:t>
      </w:r>
    </w:p>
    <w:p w14:paraId="2F8F80F6" w14:textId="77777777" w:rsidR="005A3454" w:rsidRDefault="00000000">
      <w:r>
        <w:t>The SSH connection was successfully established to the static IP address. The Ubuntu welcome message appeared after authentication, demonstrating successful remote login.</w:t>
      </w:r>
    </w:p>
    <w:p w14:paraId="2F533901" w14:textId="77777777" w:rsidR="005A3454" w:rsidRDefault="00000000">
      <w:pPr>
        <w:jc w:val="center"/>
      </w:pPr>
      <w:r>
        <w:rPr>
          <w:noProof/>
        </w:rPr>
        <w:drawing>
          <wp:inline distT="0" distB="0" distL="0" distR="0" wp14:anchorId="3E6D5EF5" wp14:editId="04E0AF34">
            <wp:extent cx="5852160" cy="36058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b0086d-cb3d-4650-9741-f3b09a4b752a.png"/>
                    <pic:cNvPicPr/>
                  </pic:nvPicPr>
                  <pic:blipFill>
                    <a:blip r:embed="rId13"/>
                    <a:stretch>
                      <a:fillRect/>
                    </a:stretch>
                  </pic:blipFill>
                  <pic:spPr>
                    <a:xfrm>
                      <a:off x="0" y="0"/>
                      <a:ext cx="5852160" cy="3605876"/>
                    </a:xfrm>
                    <a:prstGeom prst="rect">
                      <a:avLst/>
                    </a:prstGeom>
                  </pic:spPr>
                </pic:pic>
              </a:graphicData>
            </a:graphic>
          </wp:inline>
        </w:drawing>
      </w:r>
    </w:p>
    <w:p w14:paraId="26BEBAD3" w14:textId="77777777" w:rsidR="005A3454" w:rsidRDefault="00000000">
      <w:pPr>
        <w:jc w:val="center"/>
      </w:pPr>
      <w:r>
        <w:rPr>
          <w:i/>
          <w:sz w:val="18"/>
        </w:rPr>
        <w:t>Figure 8. Successful SSH remote login to 10.0.2.100.</w:t>
      </w:r>
    </w:p>
    <w:p w14:paraId="7E11F3DC" w14:textId="3FCFBEE0" w:rsidR="005A3454" w:rsidRPr="00AB3BAA" w:rsidRDefault="00000000">
      <w:pPr>
        <w:pStyle w:val="Heading1"/>
        <w:rPr>
          <w:rFonts w:ascii="Times New Roman" w:hAnsi="Times New Roman" w:cs="Times New Roman"/>
          <w:color w:val="000000" w:themeColor="text1"/>
        </w:rPr>
      </w:pPr>
      <w:r w:rsidRPr="00AB3BAA">
        <w:rPr>
          <w:rFonts w:ascii="Times New Roman" w:hAnsi="Times New Roman" w:cs="Times New Roman"/>
          <w:color w:val="000000" w:themeColor="text1"/>
        </w:rPr>
        <w:t>COMMANDS USED</w:t>
      </w:r>
    </w:p>
    <w:p w14:paraId="11C53C81" w14:textId="77777777" w:rsidR="005A3454" w:rsidRDefault="00000000">
      <w:pPr>
        <w:pStyle w:val="CodeBlock"/>
        <w:spacing w:after="100"/>
        <w:ind w:left="288"/>
      </w:pPr>
      <w:r>
        <w:t>sudo apt update</w:t>
      </w:r>
    </w:p>
    <w:p w14:paraId="56AEE4D2" w14:textId="77777777" w:rsidR="005A3454" w:rsidRDefault="00000000">
      <w:pPr>
        <w:pStyle w:val="CodeBlock"/>
        <w:spacing w:after="100"/>
        <w:ind w:left="288"/>
      </w:pPr>
      <w:r>
        <w:t>sudo apt upgrade -y</w:t>
      </w:r>
    </w:p>
    <w:p w14:paraId="0E8D42D4" w14:textId="77777777" w:rsidR="005A3454" w:rsidRDefault="00000000">
      <w:pPr>
        <w:pStyle w:val="CodeBlock"/>
        <w:spacing w:after="100"/>
        <w:ind w:left="288"/>
      </w:pPr>
      <w:r>
        <w:t>ip a</w:t>
      </w:r>
    </w:p>
    <w:p w14:paraId="5C498020" w14:textId="77777777" w:rsidR="005A3454" w:rsidRDefault="00000000">
      <w:pPr>
        <w:pStyle w:val="CodeBlock"/>
        <w:spacing w:after="100"/>
        <w:ind w:left="288"/>
      </w:pPr>
      <w:r>
        <w:t>ip route</w:t>
      </w:r>
    </w:p>
    <w:p w14:paraId="0AC545E9" w14:textId="77777777" w:rsidR="005A3454" w:rsidRDefault="00000000">
      <w:pPr>
        <w:pStyle w:val="CodeBlock"/>
        <w:spacing w:after="100"/>
        <w:ind w:left="288"/>
      </w:pPr>
      <w:r>
        <w:t>sudo nano /etc/netplan/00-installer-config.yaml</w:t>
      </w:r>
    </w:p>
    <w:p w14:paraId="4D17BFE7" w14:textId="77777777" w:rsidR="005A3454" w:rsidRDefault="00000000">
      <w:pPr>
        <w:pStyle w:val="CodeBlock"/>
        <w:spacing w:after="100"/>
        <w:ind w:left="288"/>
      </w:pPr>
      <w:r>
        <w:t>sudo cat /etc/netplan/00-installer-config.yaml</w:t>
      </w:r>
    </w:p>
    <w:p w14:paraId="2329ECF7" w14:textId="77777777" w:rsidR="005A3454" w:rsidRDefault="00000000">
      <w:pPr>
        <w:pStyle w:val="CodeBlock"/>
        <w:spacing w:after="100"/>
        <w:ind w:left="288"/>
      </w:pPr>
      <w:r>
        <w:t>sudo netplan apply</w:t>
      </w:r>
    </w:p>
    <w:p w14:paraId="1A7496BA" w14:textId="77777777" w:rsidR="005A3454" w:rsidRDefault="00000000">
      <w:pPr>
        <w:pStyle w:val="CodeBlock"/>
        <w:spacing w:after="100"/>
        <w:ind w:left="288"/>
      </w:pPr>
      <w:r>
        <w:t>ip addr</w:t>
      </w:r>
    </w:p>
    <w:p w14:paraId="05C70CA1" w14:textId="77777777" w:rsidR="005A3454" w:rsidRDefault="00000000">
      <w:pPr>
        <w:pStyle w:val="CodeBlock"/>
        <w:spacing w:after="100"/>
        <w:ind w:left="288"/>
      </w:pPr>
      <w:r>
        <w:t>cat /etc/resolv.conf</w:t>
      </w:r>
    </w:p>
    <w:p w14:paraId="403C32A9" w14:textId="77777777" w:rsidR="005A3454" w:rsidRDefault="00000000">
      <w:pPr>
        <w:pStyle w:val="CodeBlock"/>
        <w:spacing w:after="100"/>
        <w:ind w:left="288"/>
      </w:pPr>
      <w:r>
        <w:t>ping -c 4 10.0.2.2</w:t>
      </w:r>
    </w:p>
    <w:p w14:paraId="607063BF" w14:textId="77777777" w:rsidR="005A3454" w:rsidRDefault="00000000">
      <w:pPr>
        <w:pStyle w:val="CodeBlock"/>
        <w:spacing w:after="100"/>
        <w:ind w:left="288"/>
      </w:pPr>
      <w:r>
        <w:t>ping -c 4 8.8.8.8</w:t>
      </w:r>
    </w:p>
    <w:p w14:paraId="52AF74DF" w14:textId="77777777" w:rsidR="005A3454" w:rsidRDefault="00000000">
      <w:pPr>
        <w:pStyle w:val="CodeBlock"/>
        <w:spacing w:after="100"/>
        <w:ind w:left="288"/>
      </w:pPr>
      <w:r>
        <w:t>ping -c 4 google.com</w:t>
      </w:r>
    </w:p>
    <w:p w14:paraId="30236ABA" w14:textId="77777777" w:rsidR="005A3454" w:rsidRDefault="00000000">
      <w:pPr>
        <w:pStyle w:val="CodeBlock"/>
        <w:spacing w:after="100"/>
        <w:ind w:left="288"/>
      </w:pPr>
      <w:r>
        <w:t>sudo apt install openssh-server -y</w:t>
      </w:r>
    </w:p>
    <w:p w14:paraId="59C221A2" w14:textId="77777777" w:rsidR="005A3454" w:rsidRDefault="00000000">
      <w:pPr>
        <w:pStyle w:val="CodeBlock"/>
        <w:spacing w:after="100"/>
        <w:ind w:left="288"/>
      </w:pPr>
      <w:r>
        <w:t>sudo systemctl enable ssh</w:t>
      </w:r>
    </w:p>
    <w:p w14:paraId="0791294F" w14:textId="77777777" w:rsidR="005A3454" w:rsidRDefault="00000000">
      <w:pPr>
        <w:pStyle w:val="CodeBlock"/>
        <w:spacing w:after="100"/>
        <w:ind w:left="288"/>
      </w:pPr>
      <w:r>
        <w:lastRenderedPageBreak/>
        <w:t>sudo systemctl start ssh</w:t>
      </w:r>
    </w:p>
    <w:p w14:paraId="66EA6CED" w14:textId="77777777" w:rsidR="005A3454" w:rsidRDefault="00000000">
      <w:pPr>
        <w:pStyle w:val="CodeBlock"/>
        <w:spacing w:after="100"/>
        <w:ind w:left="288"/>
      </w:pPr>
      <w:r>
        <w:t>sudo systemctl status ssh</w:t>
      </w:r>
    </w:p>
    <w:p w14:paraId="4A61A6E6" w14:textId="77777777" w:rsidR="005A3454" w:rsidRDefault="00000000">
      <w:pPr>
        <w:pStyle w:val="CodeBlock"/>
        <w:spacing w:after="100"/>
        <w:ind w:left="288"/>
      </w:pPr>
      <w:r>
        <w:t>ssh eason@10.0.2.100</w:t>
      </w:r>
    </w:p>
    <w:p w14:paraId="1F4CA77D" w14:textId="08FD42BF" w:rsidR="005A3454" w:rsidRPr="00AB3BAA" w:rsidRDefault="00000000">
      <w:pPr>
        <w:pStyle w:val="Heading1"/>
        <w:rPr>
          <w:rFonts w:ascii="Times New Roman" w:hAnsi="Times New Roman" w:cs="Times New Roman"/>
          <w:color w:val="000000" w:themeColor="text1"/>
        </w:rPr>
      </w:pPr>
      <w:r w:rsidRPr="00AB3BAA">
        <w:rPr>
          <w:rFonts w:ascii="Times New Roman" w:hAnsi="Times New Roman" w:cs="Times New Roman"/>
          <w:color w:val="000000" w:themeColor="text1"/>
        </w:rPr>
        <w:t>OBSERVATIONS</w:t>
      </w:r>
    </w:p>
    <w:tbl>
      <w:tblPr>
        <w:tblStyle w:val="TableGrid"/>
        <w:tblW w:w="0" w:type="auto"/>
        <w:jc w:val="center"/>
        <w:tblLook w:val="04A0" w:firstRow="1" w:lastRow="0" w:firstColumn="1" w:lastColumn="0" w:noHBand="0" w:noVBand="1"/>
      </w:tblPr>
      <w:tblGrid>
        <w:gridCol w:w="5040"/>
        <w:gridCol w:w="5040"/>
      </w:tblGrid>
      <w:tr w:rsidR="005A3454" w:rsidRPr="00AB3BAA" w14:paraId="4FA41679" w14:textId="77777777">
        <w:trPr>
          <w:jc w:val="center"/>
        </w:trPr>
        <w:tc>
          <w:tcPr>
            <w:tcW w:w="5040" w:type="dxa"/>
            <w:shd w:val="clear" w:color="auto" w:fill="D9EAF7"/>
            <w:vAlign w:val="center"/>
          </w:tcPr>
          <w:p w14:paraId="5AC22965" w14:textId="77777777" w:rsidR="005A3454" w:rsidRPr="00CA3DEF" w:rsidRDefault="00000000">
            <w:pPr>
              <w:rPr>
                <w:rFonts w:cs="Times New Roman"/>
                <w:sz w:val="24"/>
                <w:szCs w:val="24"/>
              </w:rPr>
            </w:pPr>
            <w:r w:rsidRPr="00CA3DEF">
              <w:rPr>
                <w:rFonts w:cs="Times New Roman"/>
                <w:b/>
                <w:sz w:val="24"/>
                <w:szCs w:val="24"/>
              </w:rPr>
              <w:t>Parameter</w:t>
            </w:r>
          </w:p>
        </w:tc>
        <w:tc>
          <w:tcPr>
            <w:tcW w:w="5040" w:type="dxa"/>
            <w:shd w:val="clear" w:color="auto" w:fill="D9EAF7"/>
            <w:vAlign w:val="center"/>
          </w:tcPr>
          <w:p w14:paraId="65BAF05D" w14:textId="77777777" w:rsidR="005A3454" w:rsidRPr="00CA3DEF" w:rsidRDefault="00000000">
            <w:pPr>
              <w:rPr>
                <w:rFonts w:cs="Times New Roman"/>
                <w:sz w:val="24"/>
                <w:szCs w:val="24"/>
              </w:rPr>
            </w:pPr>
            <w:r w:rsidRPr="00CA3DEF">
              <w:rPr>
                <w:rFonts w:cs="Times New Roman"/>
                <w:b/>
                <w:sz w:val="24"/>
                <w:szCs w:val="24"/>
              </w:rPr>
              <w:t>Status</w:t>
            </w:r>
          </w:p>
        </w:tc>
      </w:tr>
      <w:tr w:rsidR="005A3454" w:rsidRPr="00AB3BAA" w14:paraId="340AB9CB" w14:textId="77777777">
        <w:trPr>
          <w:jc w:val="center"/>
        </w:trPr>
        <w:tc>
          <w:tcPr>
            <w:tcW w:w="5040" w:type="dxa"/>
            <w:vAlign w:val="center"/>
          </w:tcPr>
          <w:p w14:paraId="64FEEF01" w14:textId="77777777" w:rsidR="005A3454" w:rsidRPr="00CA3DEF" w:rsidRDefault="00000000">
            <w:pPr>
              <w:rPr>
                <w:rFonts w:cs="Times New Roman"/>
                <w:sz w:val="24"/>
                <w:szCs w:val="24"/>
              </w:rPr>
            </w:pPr>
            <w:r w:rsidRPr="00CA3DEF">
              <w:rPr>
                <w:rFonts w:cs="Times New Roman"/>
                <w:sz w:val="24"/>
                <w:szCs w:val="24"/>
              </w:rPr>
              <w:t>VM Creation</w:t>
            </w:r>
          </w:p>
        </w:tc>
        <w:tc>
          <w:tcPr>
            <w:tcW w:w="5040" w:type="dxa"/>
            <w:vAlign w:val="center"/>
          </w:tcPr>
          <w:p w14:paraId="2323EB68" w14:textId="77777777" w:rsidR="005A3454" w:rsidRPr="00CA3DEF" w:rsidRDefault="00000000">
            <w:pPr>
              <w:rPr>
                <w:rFonts w:cs="Times New Roman"/>
                <w:sz w:val="24"/>
                <w:szCs w:val="24"/>
              </w:rPr>
            </w:pPr>
            <w:r w:rsidRPr="00CA3DEF">
              <w:rPr>
                <w:rFonts w:cs="Times New Roman"/>
                <w:sz w:val="24"/>
                <w:szCs w:val="24"/>
              </w:rPr>
              <w:t>Successful</w:t>
            </w:r>
          </w:p>
        </w:tc>
      </w:tr>
      <w:tr w:rsidR="005A3454" w:rsidRPr="00AB3BAA" w14:paraId="77FD6455" w14:textId="77777777">
        <w:trPr>
          <w:jc w:val="center"/>
        </w:trPr>
        <w:tc>
          <w:tcPr>
            <w:tcW w:w="5040" w:type="dxa"/>
            <w:vAlign w:val="center"/>
          </w:tcPr>
          <w:p w14:paraId="1A865F64" w14:textId="77777777" w:rsidR="005A3454" w:rsidRPr="00CA3DEF" w:rsidRDefault="00000000">
            <w:pPr>
              <w:rPr>
                <w:rFonts w:cs="Times New Roman"/>
                <w:sz w:val="24"/>
                <w:szCs w:val="24"/>
              </w:rPr>
            </w:pPr>
            <w:r w:rsidRPr="00CA3DEF">
              <w:rPr>
                <w:rFonts w:cs="Times New Roman"/>
                <w:sz w:val="24"/>
                <w:szCs w:val="24"/>
              </w:rPr>
              <w:t>Ubuntu Installation</w:t>
            </w:r>
          </w:p>
        </w:tc>
        <w:tc>
          <w:tcPr>
            <w:tcW w:w="5040" w:type="dxa"/>
            <w:vAlign w:val="center"/>
          </w:tcPr>
          <w:p w14:paraId="30062D1C" w14:textId="77777777" w:rsidR="005A3454" w:rsidRPr="00CA3DEF" w:rsidRDefault="00000000">
            <w:pPr>
              <w:rPr>
                <w:rFonts w:cs="Times New Roman"/>
                <w:sz w:val="24"/>
                <w:szCs w:val="24"/>
              </w:rPr>
            </w:pPr>
            <w:r w:rsidRPr="00CA3DEF">
              <w:rPr>
                <w:rFonts w:cs="Times New Roman"/>
                <w:sz w:val="24"/>
                <w:szCs w:val="24"/>
              </w:rPr>
              <w:t>Successful</w:t>
            </w:r>
          </w:p>
        </w:tc>
      </w:tr>
      <w:tr w:rsidR="005A3454" w:rsidRPr="00AB3BAA" w14:paraId="6CD79AB4" w14:textId="77777777">
        <w:trPr>
          <w:jc w:val="center"/>
        </w:trPr>
        <w:tc>
          <w:tcPr>
            <w:tcW w:w="5040" w:type="dxa"/>
            <w:vAlign w:val="center"/>
          </w:tcPr>
          <w:p w14:paraId="4EFF16ED" w14:textId="77777777" w:rsidR="005A3454" w:rsidRPr="00CA3DEF" w:rsidRDefault="00000000">
            <w:pPr>
              <w:rPr>
                <w:rFonts w:cs="Times New Roman"/>
                <w:sz w:val="24"/>
                <w:szCs w:val="24"/>
              </w:rPr>
            </w:pPr>
            <w:r w:rsidRPr="00CA3DEF">
              <w:rPr>
                <w:rFonts w:cs="Times New Roman"/>
                <w:sz w:val="24"/>
                <w:szCs w:val="24"/>
              </w:rPr>
              <w:t>Network Interface</w:t>
            </w:r>
          </w:p>
        </w:tc>
        <w:tc>
          <w:tcPr>
            <w:tcW w:w="5040" w:type="dxa"/>
            <w:vAlign w:val="center"/>
          </w:tcPr>
          <w:p w14:paraId="2B1F5A4A" w14:textId="77777777" w:rsidR="005A3454" w:rsidRPr="00CA3DEF" w:rsidRDefault="00000000">
            <w:pPr>
              <w:rPr>
                <w:rFonts w:cs="Times New Roman"/>
                <w:sz w:val="24"/>
                <w:szCs w:val="24"/>
              </w:rPr>
            </w:pPr>
            <w:r w:rsidRPr="00CA3DEF">
              <w:rPr>
                <w:rFonts w:cs="Times New Roman"/>
                <w:sz w:val="24"/>
                <w:szCs w:val="24"/>
              </w:rPr>
              <w:t>enp0s3 identified</w:t>
            </w:r>
          </w:p>
        </w:tc>
      </w:tr>
      <w:tr w:rsidR="005A3454" w:rsidRPr="00AB3BAA" w14:paraId="571C4B63" w14:textId="77777777">
        <w:trPr>
          <w:jc w:val="center"/>
        </w:trPr>
        <w:tc>
          <w:tcPr>
            <w:tcW w:w="5040" w:type="dxa"/>
            <w:vAlign w:val="center"/>
          </w:tcPr>
          <w:p w14:paraId="2656D2B8" w14:textId="77777777" w:rsidR="005A3454" w:rsidRPr="00CA3DEF" w:rsidRDefault="00000000">
            <w:pPr>
              <w:rPr>
                <w:rFonts w:cs="Times New Roman"/>
                <w:sz w:val="24"/>
                <w:szCs w:val="24"/>
              </w:rPr>
            </w:pPr>
            <w:r w:rsidRPr="00CA3DEF">
              <w:rPr>
                <w:rFonts w:cs="Times New Roman"/>
                <w:sz w:val="24"/>
                <w:szCs w:val="24"/>
              </w:rPr>
              <w:t>Static IP Configuration</w:t>
            </w:r>
          </w:p>
        </w:tc>
        <w:tc>
          <w:tcPr>
            <w:tcW w:w="5040" w:type="dxa"/>
            <w:vAlign w:val="center"/>
          </w:tcPr>
          <w:p w14:paraId="6BDEA2E6" w14:textId="77777777" w:rsidR="005A3454" w:rsidRPr="00CA3DEF" w:rsidRDefault="00000000">
            <w:pPr>
              <w:rPr>
                <w:rFonts w:cs="Times New Roman"/>
                <w:sz w:val="24"/>
                <w:szCs w:val="24"/>
              </w:rPr>
            </w:pPr>
            <w:r w:rsidRPr="00CA3DEF">
              <w:rPr>
                <w:rFonts w:cs="Times New Roman"/>
                <w:sz w:val="24"/>
                <w:szCs w:val="24"/>
              </w:rPr>
              <w:t>Successful — 10.0.2.100/24</w:t>
            </w:r>
          </w:p>
        </w:tc>
      </w:tr>
      <w:tr w:rsidR="005A3454" w:rsidRPr="00AB3BAA" w14:paraId="68B69715" w14:textId="77777777">
        <w:trPr>
          <w:jc w:val="center"/>
        </w:trPr>
        <w:tc>
          <w:tcPr>
            <w:tcW w:w="5040" w:type="dxa"/>
            <w:vAlign w:val="center"/>
          </w:tcPr>
          <w:p w14:paraId="7384FC4A" w14:textId="77777777" w:rsidR="005A3454" w:rsidRPr="00CA3DEF" w:rsidRDefault="00000000">
            <w:pPr>
              <w:rPr>
                <w:rFonts w:cs="Times New Roman"/>
                <w:sz w:val="24"/>
                <w:szCs w:val="24"/>
              </w:rPr>
            </w:pPr>
            <w:r w:rsidRPr="00CA3DEF">
              <w:rPr>
                <w:rFonts w:cs="Times New Roman"/>
                <w:sz w:val="24"/>
                <w:szCs w:val="24"/>
              </w:rPr>
              <w:t>Subnet Mask</w:t>
            </w:r>
          </w:p>
        </w:tc>
        <w:tc>
          <w:tcPr>
            <w:tcW w:w="5040" w:type="dxa"/>
            <w:vAlign w:val="center"/>
          </w:tcPr>
          <w:p w14:paraId="4FCF8F3A" w14:textId="77777777" w:rsidR="005A3454" w:rsidRPr="00CA3DEF" w:rsidRDefault="00000000">
            <w:pPr>
              <w:rPr>
                <w:rFonts w:cs="Times New Roman"/>
                <w:sz w:val="24"/>
                <w:szCs w:val="24"/>
              </w:rPr>
            </w:pPr>
            <w:r w:rsidRPr="00CA3DEF">
              <w:rPr>
                <w:rFonts w:cs="Times New Roman"/>
                <w:sz w:val="24"/>
                <w:szCs w:val="24"/>
              </w:rPr>
              <w:t>Successful — /24 (255.255.255.0)</w:t>
            </w:r>
          </w:p>
        </w:tc>
      </w:tr>
      <w:tr w:rsidR="005A3454" w:rsidRPr="00AB3BAA" w14:paraId="7B4FFD47" w14:textId="77777777">
        <w:trPr>
          <w:jc w:val="center"/>
        </w:trPr>
        <w:tc>
          <w:tcPr>
            <w:tcW w:w="5040" w:type="dxa"/>
            <w:vAlign w:val="center"/>
          </w:tcPr>
          <w:p w14:paraId="3FCEF9DD" w14:textId="77777777" w:rsidR="005A3454" w:rsidRPr="00CA3DEF" w:rsidRDefault="00000000">
            <w:pPr>
              <w:rPr>
                <w:rFonts w:cs="Times New Roman"/>
                <w:sz w:val="24"/>
                <w:szCs w:val="24"/>
              </w:rPr>
            </w:pPr>
            <w:r w:rsidRPr="00CA3DEF">
              <w:rPr>
                <w:rFonts w:cs="Times New Roman"/>
                <w:sz w:val="24"/>
                <w:szCs w:val="24"/>
              </w:rPr>
              <w:t>Gateway Configuration</w:t>
            </w:r>
          </w:p>
        </w:tc>
        <w:tc>
          <w:tcPr>
            <w:tcW w:w="5040" w:type="dxa"/>
            <w:vAlign w:val="center"/>
          </w:tcPr>
          <w:p w14:paraId="02546915" w14:textId="77777777" w:rsidR="005A3454" w:rsidRPr="00CA3DEF" w:rsidRDefault="00000000">
            <w:pPr>
              <w:rPr>
                <w:rFonts w:cs="Times New Roman"/>
                <w:sz w:val="24"/>
                <w:szCs w:val="24"/>
              </w:rPr>
            </w:pPr>
            <w:r w:rsidRPr="00CA3DEF">
              <w:rPr>
                <w:rFonts w:cs="Times New Roman"/>
                <w:sz w:val="24"/>
                <w:szCs w:val="24"/>
              </w:rPr>
              <w:t>Successful — 10.0.2.2</w:t>
            </w:r>
          </w:p>
        </w:tc>
      </w:tr>
      <w:tr w:rsidR="005A3454" w:rsidRPr="00AB3BAA" w14:paraId="50AE5031" w14:textId="77777777">
        <w:trPr>
          <w:jc w:val="center"/>
        </w:trPr>
        <w:tc>
          <w:tcPr>
            <w:tcW w:w="5040" w:type="dxa"/>
            <w:vAlign w:val="center"/>
          </w:tcPr>
          <w:p w14:paraId="46B484E8" w14:textId="77777777" w:rsidR="005A3454" w:rsidRPr="00CA3DEF" w:rsidRDefault="00000000">
            <w:pPr>
              <w:rPr>
                <w:rFonts w:cs="Times New Roman"/>
                <w:sz w:val="24"/>
                <w:szCs w:val="24"/>
              </w:rPr>
            </w:pPr>
            <w:r w:rsidRPr="00CA3DEF">
              <w:rPr>
                <w:rFonts w:cs="Times New Roman"/>
                <w:sz w:val="24"/>
                <w:szCs w:val="24"/>
              </w:rPr>
              <w:t>DNS Configuration</w:t>
            </w:r>
          </w:p>
        </w:tc>
        <w:tc>
          <w:tcPr>
            <w:tcW w:w="5040" w:type="dxa"/>
            <w:vAlign w:val="center"/>
          </w:tcPr>
          <w:p w14:paraId="165B8948" w14:textId="77777777" w:rsidR="005A3454" w:rsidRPr="00CA3DEF" w:rsidRDefault="00000000">
            <w:pPr>
              <w:rPr>
                <w:rFonts w:cs="Times New Roman"/>
                <w:sz w:val="24"/>
                <w:szCs w:val="24"/>
              </w:rPr>
            </w:pPr>
            <w:r w:rsidRPr="00CA3DEF">
              <w:rPr>
                <w:rFonts w:cs="Times New Roman"/>
                <w:sz w:val="24"/>
                <w:szCs w:val="24"/>
              </w:rPr>
              <w:t>Successful — 8.8.8.8, 8.8.4.4</w:t>
            </w:r>
          </w:p>
        </w:tc>
      </w:tr>
      <w:tr w:rsidR="005A3454" w:rsidRPr="00AB3BAA" w14:paraId="661DCD77" w14:textId="77777777">
        <w:trPr>
          <w:jc w:val="center"/>
        </w:trPr>
        <w:tc>
          <w:tcPr>
            <w:tcW w:w="5040" w:type="dxa"/>
            <w:vAlign w:val="center"/>
          </w:tcPr>
          <w:p w14:paraId="4A475B1D" w14:textId="77777777" w:rsidR="005A3454" w:rsidRPr="00CA3DEF" w:rsidRDefault="00000000">
            <w:pPr>
              <w:rPr>
                <w:rFonts w:cs="Times New Roman"/>
                <w:sz w:val="24"/>
                <w:szCs w:val="24"/>
              </w:rPr>
            </w:pPr>
            <w:r w:rsidRPr="00CA3DEF">
              <w:rPr>
                <w:rFonts w:cs="Times New Roman"/>
                <w:sz w:val="24"/>
                <w:szCs w:val="24"/>
              </w:rPr>
              <w:t>Gateway Connectivity</w:t>
            </w:r>
          </w:p>
        </w:tc>
        <w:tc>
          <w:tcPr>
            <w:tcW w:w="5040" w:type="dxa"/>
            <w:vAlign w:val="center"/>
          </w:tcPr>
          <w:p w14:paraId="2E7F5648" w14:textId="77777777" w:rsidR="005A3454" w:rsidRPr="00CA3DEF" w:rsidRDefault="00000000">
            <w:pPr>
              <w:rPr>
                <w:rFonts w:cs="Times New Roman"/>
                <w:sz w:val="24"/>
                <w:szCs w:val="24"/>
              </w:rPr>
            </w:pPr>
            <w:r w:rsidRPr="00CA3DEF">
              <w:rPr>
                <w:rFonts w:cs="Times New Roman"/>
                <w:sz w:val="24"/>
                <w:szCs w:val="24"/>
              </w:rPr>
              <w:t>Verified — 0% packet loss</w:t>
            </w:r>
          </w:p>
        </w:tc>
      </w:tr>
      <w:tr w:rsidR="005A3454" w:rsidRPr="00AB3BAA" w14:paraId="5ED10605" w14:textId="77777777">
        <w:trPr>
          <w:jc w:val="center"/>
        </w:trPr>
        <w:tc>
          <w:tcPr>
            <w:tcW w:w="5040" w:type="dxa"/>
            <w:vAlign w:val="center"/>
          </w:tcPr>
          <w:p w14:paraId="206028BF" w14:textId="77777777" w:rsidR="005A3454" w:rsidRPr="00CA3DEF" w:rsidRDefault="00000000">
            <w:pPr>
              <w:rPr>
                <w:rFonts w:cs="Times New Roman"/>
                <w:sz w:val="24"/>
                <w:szCs w:val="24"/>
              </w:rPr>
            </w:pPr>
            <w:r w:rsidRPr="00CA3DEF">
              <w:rPr>
                <w:rFonts w:cs="Times New Roman"/>
                <w:sz w:val="24"/>
                <w:szCs w:val="24"/>
              </w:rPr>
              <w:t>Internet Connectivity</w:t>
            </w:r>
          </w:p>
        </w:tc>
        <w:tc>
          <w:tcPr>
            <w:tcW w:w="5040" w:type="dxa"/>
            <w:vAlign w:val="center"/>
          </w:tcPr>
          <w:p w14:paraId="2407EB0D" w14:textId="77777777" w:rsidR="005A3454" w:rsidRPr="00CA3DEF" w:rsidRDefault="00000000">
            <w:pPr>
              <w:rPr>
                <w:rFonts w:cs="Times New Roman"/>
                <w:sz w:val="24"/>
                <w:szCs w:val="24"/>
              </w:rPr>
            </w:pPr>
            <w:r w:rsidRPr="00CA3DEF">
              <w:rPr>
                <w:rFonts w:cs="Times New Roman"/>
                <w:sz w:val="24"/>
                <w:szCs w:val="24"/>
              </w:rPr>
              <w:t>Verified — 0% packet loss to 8.8.8.8</w:t>
            </w:r>
          </w:p>
        </w:tc>
      </w:tr>
      <w:tr w:rsidR="005A3454" w:rsidRPr="00AB3BAA" w14:paraId="4DA29FD3" w14:textId="77777777">
        <w:trPr>
          <w:jc w:val="center"/>
        </w:trPr>
        <w:tc>
          <w:tcPr>
            <w:tcW w:w="5040" w:type="dxa"/>
            <w:vAlign w:val="center"/>
          </w:tcPr>
          <w:p w14:paraId="13E0E5C8" w14:textId="77777777" w:rsidR="005A3454" w:rsidRPr="00CA3DEF" w:rsidRDefault="00000000">
            <w:pPr>
              <w:rPr>
                <w:rFonts w:cs="Times New Roman"/>
                <w:sz w:val="24"/>
                <w:szCs w:val="24"/>
              </w:rPr>
            </w:pPr>
            <w:r w:rsidRPr="00CA3DEF">
              <w:rPr>
                <w:rFonts w:cs="Times New Roman"/>
                <w:sz w:val="24"/>
                <w:szCs w:val="24"/>
              </w:rPr>
              <w:t>DNS Resolution</w:t>
            </w:r>
          </w:p>
        </w:tc>
        <w:tc>
          <w:tcPr>
            <w:tcW w:w="5040" w:type="dxa"/>
            <w:vAlign w:val="center"/>
          </w:tcPr>
          <w:p w14:paraId="35DBD5B7" w14:textId="77777777" w:rsidR="005A3454" w:rsidRPr="00CA3DEF" w:rsidRDefault="00000000">
            <w:pPr>
              <w:rPr>
                <w:rFonts w:cs="Times New Roman"/>
                <w:sz w:val="24"/>
                <w:szCs w:val="24"/>
              </w:rPr>
            </w:pPr>
            <w:r w:rsidRPr="00CA3DEF">
              <w:rPr>
                <w:rFonts w:cs="Times New Roman"/>
                <w:sz w:val="24"/>
                <w:szCs w:val="24"/>
              </w:rPr>
              <w:t>Verified — google.com resolved successfully</w:t>
            </w:r>
          </w:p>
        </w:tc>
      </w:tr>
      <w:tr w:rsidR="005A3454" w:rsidRPr="00AB3BAA" w14:paraId="63D93C00" w14:textId="77777777">
        <w:trPr>
          <w:jc w:val="center"/>
        </w:trPr>
        <w:tc>
          <w:tcPr>
            <w:tcW w:w="5040" w:type="dxa"/>
            <w:vAlign w:val="center"/>
          </w:tcPr>
          <w:p w14:paraId="72DA5364" w14:textId="77777777" w:rsidR="005A3454" w:rsidRPr="00CA3DEF" w:rsidRDefault="00000000">
            <w:pPr>
              <w:rPr>
                <w:rFonts w:cs="Times New Roman"/>
                <w:sz w:val="24"/>
                <w:szCs w:val="24"/>
              </w:rPr>
            </w:pPr>
            <w:r w:rsidRPr="00CA3DEF">
              <w:rPr>
                <w:rFonts w:cs="Times New Roman"/>
                <w:sz w:val="24"/>
                <w:szCs w:val="24"/>
              </w:rPr>
              <w:t>SSH Installation</w:t>
            </w:r>
          </w:p>
        </w:tc>
        <w:tc>
          <w:tcPr>
            <w:tcW w:w="5040" w:type="dxa"/>
            <w:vAlign w:val="center"/>
          </w:tcPr>
          <w:p w14:paraId="3CBE1931" w14:textId="77777777" w:rsidR="005A3454" w:rsidRPr="00CA3DEF" w:rsidRDefault="00000000">
            <w:pPr>
              <w:rPr>
                <w:rFonts w:cs="Times New Roman"/>
                <w:sz w:val="24"/>
                <w:szCs w:val="24"/>
              </w:rPr>
            </w:pPr>
            <w:r w:rsidRPr="00CA3DEF">
              <w:rPr>
                <w:rFonts w:cs="Times New Roman"/>
                <w:sz w:val="24"/>
                <w:szCs w:val="24"/>
              </w:rPr>
              <w:t>Successful</w:t>
            </w:r>
          </w:p>
        </w:tc>
      </w:tr>
      <w:tr w:rsidR="005A3454" w:rsidRPr="00AB3BAA" w14:paraId="1D734003" w14:textId="77777777">
        <w:trPr>
          <w:jc w:val="center"/>
        </w:trPr>
        <w:tc>
          <w:tcPr>
            <w:tcW w:w="5040" w:type="dxa"/>
            <w:vAlign w:val="center"/>
          </w:tcPr>
          <w:p w14:paraId="1FDFA59E" w14:textId="77777777" w:rsidR="005A3454" w:rsidRPr="00CA3DEF" w:rsidRDefault="00000000">
            <w:pPr>
              <w:rPr>
                <w:rFonts w:cs="Times New Roman"/>
                <w:sz w:val="24"/>
                <w:szCs w:val="24"/>
              </w:rPr>
            </w:pPr>
            <w:r w:rsidRPr="00CA3DEF">
              <w:rPr>
                <w:rFonts w:cs="Times New Roman"/>
                <w:sz w:val="24"/>
                <w:szCs w:val="24"/>
              </w:rPr>
              <w:t>SSH Service</w:t>
            </w:r>
          </w:p>
        </w:tc>
        <w:tc>
          <w:tcPr>
            <w:tcW w:w="5040" w:type="dxa"/>
            <w:vAlign w:val="center"/>
          </w:tcPr>
          <w:p w14:paraId="61E15B2A" w14:textId="77777777" w:rsidR="005A3454" w:rsidRPr="00CA3DEF" w:rsidRDefault="00000000">
            <w:pPr>
              <w:rPr>
                <w:rFonts w:cs="Times New Roman"/>
                <w:sz w:val="24"/>
                <w:szCs w:val="24"/>
              </w:rPr>
            </w:pPr>
            <w:r w:rsidRPr="00CA3DEF">
              <w:rPr>
                <w:rFonts w:cs="Times New Roman"/>
                <w:sz w:val="24"/>
                <w:szCs w:val="24"/>
              </w:rPr>
              <w:t>Verified — active (running), port 22</w:t>
            </w:r>
          </w:p>
        </w:tc>
      </w:tr>
      <w:tr w:rsidR="005A3454" w:rsidRPr="00AB3BAA" w14:paraId="13219855" w14:textId="77777777">
        <w:trPr>
          <w:jc w:val="center"/>
        </w:trPr>
        <w:tc>
          <w:tcPr>
            <w:tcW w:w="5040" w:type="dxa"/>
            <w:vAlign w:val="center"/>
          </w:tcPr>
          <w:p w14:paraId="696B8030" w14:textId="77777777" w:rsidR="005A3454" w:rsidRPr="00CA3DEF" w:rsidRDefault="00000000">
            <w:pPr>
              <w:rPr>
                <w:rFonts w:cs="Times New Roman"/>
                <w:sz w:val="24"/>
                <w:szCs w:val="24"/>
              </w:rPr>
            </w:pPr>
            <w:r w:rsidRPr="00CA3DEF">
              <w:rPr>
                <w:rFonts w:cs="Times New Roman"/>
                <w:sz w:val="24"/>
                <w:szCs w:val="24"/>
              </w:rPr>
              <w:t>Remote Login</w:t>
            </w:r>
          </w:p>
        </w:tc>
        <w:tc>
          <w:tcPr>
            <w:tcW w:w="5040" w:type="dxa"/>
            <w:vAlign w:val="center"/>
          </w:tcPr>
          <w:p w14:paraId="5C21AE1E" w14:textId="77777777" w:rsidR="005A3454" w:rsidRPr="00CA3DEF" w:rsidRDefault="00000000">
            <w:pPr>
              <w:rPr>
                <w:rFonts w:cs="Times New Roman"/>
                <w:sz w:val="24"/>
                <w:szCs w:val="24"/>
              </w:rPr>
            </w:pPr>
            <w:r w:rsidRPr="00CA3DEF">
              <w:rPr>
                <w:rFonts w:cs="Times New Roman"/>
                <w:sz w:val="24"/>
                <w:szCs w:val="24"/>
              </w:rPr>
              <w:t>Successful — ssh eason@10.0.2.100</w:t>
            </w:r>
          </w:p>
        </w:tc>
      </w:tr>
    </w:tbl>
    <w:p w14:paraId="0ADDA9C8" w14:textId="64B030D3" w:rsidR="005A3454" w:rsidRPr="00AB3BAA" w:rsidRDefault="00000000">
      <w:pPr>
        <w:pStyle w:val="Heading1"/>
        <w:rPr>
          <w:rFonts w:ascii="Times New Roman" w:hAnsi="Times New Roman" w:cs="Times New Roman"/>
          <w:color w:val="000000" w:themeColor="text1"/>
        </w:rPr>
      </w:pPr>
      <w:r w:rsidRPr="00AB3BAA">
        <w:rPr>
          <w:rFonts w:ascii="Times New Roman" w:hAnsi="Times New Roman" w:cs="Times New Roman"/>
          <w:color w:val="000000" w:themeColor="text1"/>
        </w:rPr>
        <w:t>EXPECTED OUTPUT</w:t>
      </w:r>
    </w:p>
    <w:p w14:paraId="74C71A45" w14:textId="77777777" w:rsidR="005A3454" w:rsidRPr="00CA3DEF" w:rsidRDefault="00000000">
      <w:pPr>
        <w:pStyle w:val="ListBullet"/>
        <w:rPr>
          <w:rFonts w:cs="Times New Roman"/>
          <w:sz w:val="24"/>
          <w:szCs w:val="24"/>
        </w:rPr>
      </w:pPr>
      <w:r w:rsidRPr="00CA3DEF">
        <w:rPr>
          <w:rFonts w:cs="Times New Roman"/>
          <w:sz w:val="24"/>
          <w:szCs w:val="24"/>
        </w:rPr>
        <w:t>VPS virtual machine created successfully in VirtualBox.</w:t>
      </w:r>
    </w:p>
    <w:p w14:paraId="1547C740" w14:textId="77777777" w:rsidR="005A3454" w:rsidRPr="00CA3DEF" w:rsidRDefault="00000000">
      <w:pPr>
        <w:pStyle w:val="ListBullet"/>
        <w:rPr>
          <w:rFonts w:cs="Times New Roman"/>
          <w:sz w:val="24"/>
          <w:szCs w:val="24"/>
        </w:rPr>
      </w:pPr>
      <w:r w:rsidRPr="00CA3DEF">
        <w:rPr>
          <w:rFonts w:cs="Times New Roman"/>
          <w:sz w:val="24"/>
          <w:szCs w:val="24"/>
        </w:rPr>
        <w:t>Ubuntu environment installed and running.</w:t>
      </w:r>
    </w:p>
    <w:p w14:paraId="7DB3913A" w14:textId="77777777" w:rsidR="005A3454" w:rsidRPr="00CA3DEF" w:rsidRDefault="00000000">
      <w:pPr>
        <w:pStyle w:val="ListBullet"/>
        <w:rPr>
          <w:rFonts w:cs="Times New Roman"/>
          <w:sz w:val="24"/>
          <w:szCs w:val="24"/>
        </w:rPr>
      </w:pPr>
      <w:r w:rsidRPr="00CA3DEF">
        <w:rPr>
          <w:rFonts w:cs="Times New Roman"/>
          <w:sz w:val="24"/>
          <w:szCs w:val="24"/>
        </w:rPr>
        <w:t>Static IP, subnet mask, gateway, and DNS configured.</w:t>
      </w:r>
    </w:p>
    <w:p w14:paraId="6CD75A00" w14:textId="77777777" w:rsidR="005A3454" w:rsidRPr="00CA3DEF" w:rsidRDefault="00000000">
      <w:pPr>
        <w:pStyle w:val="ListBullet"/>
        <w:rPr>
          <w:rFonts w:cs="Times New Roman"/>
          <w:sz w:val="24"/>
          <w:szCs w:val="24"/>
        </w:rPr>
      </w:pPr>
      <w:r w:rsidRPr="00CA3DEF">
        <w:rPr>
          <w:rFonts w:cs="Times New Roman"/>
          <w:sz w:val="24"/>
          <w:szCs w:val="24"/>
        </w:rPr>
        <w:t>Internet and DNS connectivity verified.</w:t>
      </w:r>
    </w:p>
    <w:p w14:paraId="1CA49CA0" w14:textId="77777777" w:rsidR="005A3454" w:rsidRPr="00CA3DEF" w:rsidRDefault="00000000">
      <w:pPr>
        <w:pStyle w:val="ListBullet"/>
        <w:rPr>
          <w:rFonts w:cs="Times New Roman"/>
          <w:sz w:val="24"/>
          <w:szCs w:val="24"/>
        </w:rPr>
      </w:pPr>
      <w:r w:rsidRPr="00CA3DEF">
        <w:rPr>
          <w:rFonts w:cs="Times New Roman"/>
          <w:sz w:val="24"/>
          <w:szCs w:val="24"/>
        </w:rPr>
        <w:t>OpenSSH Server installed and running.</w:t>
      </w:r>
    </w:p>
    <w:p w14:paraId="72196BE1" w14:textId="77777777" w:rsidR="005A3454" w:rsidRPr="00CA3DEF" w:rsidRDefault="00000000">
      <w:pPr>
        <w:pStyle w:val="ListBullet"/>
        <w:rPr>
          <w:rFonts w:cs="Times New Roman"/>
          <w:sz w:val="24"/>
          <w:szCs w:val="24"/>
        </w:rPr>
      </w:pPr>
      <w:r w:rsidRPr="00CA3DEF">
        <w:rPr>
          <w:rFonts w:cs="Times New Roman"/>
          <w:sz w:val="24"/>
          <w:szCs w:val="24"/>
        </w:rPr>
        <w:t>SSH remote login completed successfully.</w:t>
      </w:r>
    </w:p>
    <w:p w14:paraId="40E3B694" w14:textId="2D737D9C" w:rsidR="005A3454" w:rsidRPr="00AB3BAA" w:rsidRDefault="00000000">
      <w:pPr>
        <w:pStyle w:val="Heading1"/>
        <w:rPr>
          <w:rFonts w:ascii="Times New Roman" w:hAnsi="Times New Roman" w:cs="Times New Roman"/>
          <w:color w:val="000000" w:themeColor="text1"/>
        </w:rPr>
      </w:pPr>
      <w:r w:rsidRPr="00AB3BAA">
        <w:rPr>
          <w:rFonts w:ascii="Times New Roman" w:hAnsi="Times New Roman" w:cs="Times New Roman"/>
          <w:color w:val="000000" w:themeColor="text1"/>
        </w:rPr>
        <w:t>RESULT</w:t>
      </w:r>
    </w:p>
    <w:p w14:paraId="7AE020BB" w14:textId="77777777" w:rsidR="005A3454" w:rsidRPr="00CA3DEF" w:rsidRDefault="00000000" w:rsidP="00AB3BAA">
      <w:pPr>
        <w:pBdr>
          <w:bottom w:val="single" w:sz="4" w:space="1" w:color="auto"/>
        </w:pBdr>
        <w:rPr>
          <w:rFonts w:cs="Times New Roman"/>
          <w:sz w:val="24"/>
          <w:szCs w:val="24"/>
        </w:rPr>
      </w:pPr>
      <w:r w:rsidRPr="00CA3DEF">
        <w:rPr>
          <w:rFonts w:cs="Times New Roman"/>
          <w:sz w:val="24"/>
          <w:szCs w:val="24"/>
        </w:rPr>
        <w:t>A Virtual Private Server (VPS) environment was successfully created using Oracle VirtualBox. The Ubuntu VM was configured with a static IP address (10.0.2.100/24), gateway (10.0.2.2), and DNS servers (8.8.8.8 and 8.8.4.4). Network connectivity was verified, OpenSSH was installed and enabled, and secure remote access was successfully demonstrated using SSH.</w:t>
      </w:r>
    </w:p>
    <w:p w14:paraId="34C974C3" w14:textId="77777777" w:rsidR="00AB3BAA" w:rsidRPr="00AB3BAA" w:rsidRDefault="00AB3BAA" w:rsidP="00AB3BAA">
      <w:pPr>
        <w:pBdr>
          <w:bottom w:val="single" w:sz="4" w:space="1" w:color="auto"/>
        </w:pBdr>
        <w:rPr>
          <w:rFonts w:cs="Times New Roman"/>
        </w:rPr>
      </w:pPr>
    </w:p>
    <w:p w14:paraId="46A13083" w14:textId="439D32BC" w:rsidR="005A3454" w:rsidRDefault="005A3454"/>
    <w:sectPr w:rsidR="005A3454" w:rsidSect="00453A46">
      <w:headerReference w:type="even" r:id="rId14"/>
      <w:headerReference w:type="default" r:id="rId15"/>
      <w:footerReference w:type="even" r:id="rId16"/>
      <w:footerReference w:type="default" r:id="rId17"/>
      <w:headerReference w:type="first" r:id="rId18"/>
      <w:footerReference w:type="first" r:id="rId19"/>
      <w:pgSz w:w="12240" w:h="15840"/>
      <w:pgMar w:top="936" w:right="1080" w:bottom="936"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03FD0" w14:textId="77777777" w:rsidR="0088697D" w:rsidRDefault="0088697D">
      <w:pPr>
        <w:spacing w:after="0" w:line="240" w:lineRule="auto"/>
      </w:pPr>
      <w:r>
        <w:separator/>
      </w:r>
    </w:p>
  </w:endnote>
  <w:endnote w:type="continuationSeparator" w:id="0">
    <w:p w14:paraId="296EFB50" w14:textId="77777777" w:rsidR="0088697D" w:rsidRDefault="00886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05E2" w14:textId="77777777" w:rsidR="000D23A9" w:rsidRDefault="000D23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89242" w14:textId="6AFBF017" w:rsidR="005A3454" w:rsidRDefault="00000000">
    <w:pPr>
      <w:pStyle w:val="Footer"/>
      <w:jc w:val="center"/>
    </w:pPr>
    <w:r>
      <w:t xml:space="preserve"> </w:t>
    </w:r>
    <w:r>
      <w:fldChar w:fldCharType="begin"/>
    </w:r>
    <w:r>
      <w:instrText>PAGE</w:instrText>
    </w:r>
    <w:r>
      <w:fldChar w:fldCharType="separate"/>
    </w:r>
    <w:r w:rsidR="003E3235">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553EB" w14:textId="77777777" w:rsidR="000D23A9" w:rsidRDefault="000D23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8ECDA" w14:textId="77777777" w:rsidR="0088697D" w:rsidRDefault="0088697D">
      <w:pPr>
        <w:spacing w:after="0" w:line="240" w:lineRule="auto"/>
      </w:pPr>
      <w:r>
        <w:separator/>
      </w:r>
    </w:p>
  </w:footnote>
  <w:footnote w:type="continuationSeparator" w:id="0">
    <w:p w14:paraId="287E2211" w14:textId="77777777" w:rsidR="0088697D" w:rsidRDefault="008869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3B9A2" w14:textId="77777777" w:rsidR="000D23A9" w:rsidRDefault="000D23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F53E0" w14:textId="77777777" w:rsidR="000D23A9" w:rsidRDefault="000D23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E954" w14:textId="77777777" w:rsidR="000D23A9" w:rsidRDefault="000D23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69548">
    <w:abstractNumId w:val="8"/>
  </w:num>
  <w:num w:numId="2" w16cid:durableId="1688631474">
    <w:abstractNumId w:val="6"/>
  </w:num>
  <w:num w:numId="3" w16cid:durableId="1950233098">
    <w:abstractNumId w:val="5"/>
  </w:num>
  <w:num w:numId="4" w16cid:durableId="1979022753">
    <w:abstractNumId w:val="4"/>
  </w:num>
  <w:num w:numId="5" w16cid:durableId="240793463">
    <w:abstractNumId w:val="7"/>
  </w:num>
  <w:num w:numId="6" w16cid:durableId="90322361">
    <w:abstractNumId w:val="3"/>
  </w:num>
  <w:num w:numId="7" w16cid:durableId="1259943474">
    <w:abstractNumId w:val="2"/>
  </w:num>
  <w:num w:numId="8" w16cid:durableId="128669025">
    <w:abstractNumId w:val="1"/>
  </w:num>
  <w:num w:numId="9" w16cid:durableId="1523939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3A9"/>
    <w:rsid w:val="0015074B"/>
    <w:rsid w:val="0029639D"/>
    <w:rsid w:val="002B1CF3"/>
    <w:rsid w:val="00326F90"/>
    <w:rsid w:val="003E3235"/>
    <w:rsid w:val="0041153F"/>
    <w:rsid w:val="00453A46"/>
    <w:rsid w:val="005A3454"/>
    <w:rsid w:val="006407B7"/>
    <w:rsid w:val="006A128D"/>
    <w:rsid w:val="006B1BC1"/>
    <w:rsid w:val="0088697D"/>
    <w:rsid w:val="00AA1D8D"/>
    <w:rsid w:val="00AB3BAA"/>
    <w:rsid w:val="00B47730"/>
    <w:rsid w:val="00CA3DEF"/>
    <w:rsid w:val="00CB0664"/>
    <w:rsid w:val="00CF1C95"/>
    <w:rsid w:val="00D60B61"/>
    <w:rsid w:val="00F133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3CC40C"/>
  <w14:defaultImageDpi w14:val="300"/>
  <w15:docId w15:val="{71548DA7-358A-4A61-B3B0-81DFBA91E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8"/>
    </w:rPr>
  </w:style>
  <w:style w:type="character" w:styleId="Hyperlink">
    <w:name w:val="Hyperlink"/>
    <w:basedOn w:val="DefaultParagraphFont"/>
    <w:uiPriority w:val="99"/>
    <w:unhideWhenUsed/>
    <w:rsid w:val="002B1CF3"/>
    <w:rPr>
      <w:color w:val="0000FF" w:themeColor="hyperlink"/>
      <w:u w:val="single"/>
    </w:rPr>
  </w:style>
  <w:style w:type="character" w:styleId="UnresolvedMention">
    <w:name w:val="Unresolved Mention"/>
    <w:basedOn w:val="DefaultParagraphFont"/>
    <w:uiPriority w:val="99"/>
    <w:semiHidden/>
    <w:unhideWhenUsed/>
    <w:rsid w:val="002B1C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Pages>
  <Words>860</Words>
  <Characters>4904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koushal jayanthi</cp:lastModifiedBy>
  <cp:revision>8</cp:revision>
  <dcterms:created xsi:type="dcterms:W3CDTF">2013-12-23T23:15:00Z</dcterms:created>
  <dcterms:modified xsi:type="dcterms:W3CDTF">2026-09-02T03:09:00Z</dcterms:modified>
  <cp:category/>
</cp:coreProperties>
</file>