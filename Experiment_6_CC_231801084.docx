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90" w:type="dxa"/>
        <w:tblLook w:val="04A0" w:firstRow="1" w:lastRow="0" w:firstColumn="1" w:lastColumn="0" w:noHBand="0" w:noVBand="1"/>
      </w:tblPr>
      <w:tblGrid>
        <w:gridCol w:w="1526"/>
        <w:gridCol w:w="8664"/>
      </w:tblGrid>
      <w:tr w:rsidR="0018688F" w14:paraId="05F580A3" w14:textId="1E24E42D" w:rsidTr="0018688F">
        <w:trPr>
          <w:trHeight w:val="558"/>
        </w:trPr>
        <w:tc>
          <w:tcPr>
            <w:tcW w:w="1526" w:type="dxa"/>
          </w:tcPr>
          <w:p w14:paraId="14DD398D" w14:textId="13A7C678" w:rsidR="0018688F" w:rsidRPr="0018688F" w:rsidRDefault="0018688F" w:rsidP="001868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8688F">
              <w:rPr>
                <w:rFonts w:ascii="Times New Roman" w:hAnsi="Times New Roman" w:cs="Times New Roman"/>
                <w:b/>
                <w:sz w:val="28"/>
                <w:szCs w:val="28"/>
              </w:rPr>
              <w:t>EXP:6</w:t>
            </w:r>
          </w:p>
        </w:tc>
        <w:tc>
          <w:tcPr>
            <w:tcW w:w="8664" w:type="dxa"/>
            <w:vMerge w:val="restart"/>
            <w:tcBorders>
              <w:bottom w:val="nil"/>
            </w:tcBorders>
          </w:tcPr>
          <w:p w14:paraId="08526526" w14:textId="15E48F18" w:rsidR="0018688F" w:rsidRPr="0018688F" w:rsidRDefault="0018688F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18688F">
              <w:rPr>
                <w:rFonts w:ascii="Times New Roman" w:hAnsi="Times New Roman" w:cs="Times New Roman"/>
                <w:b/>
                <w:sz w:val="44"/>
                <w:szCs w:val="44"/>
              </w:rPr>
              <w:t>CDN Service Selection and Configuration</w:t>
            </w:r>
          </w:p>
        </w:tc>
      </w:tr>
      <w:tr w:rsidR="0018688F" w14:paraId="668BC4A5" w14:textId="5BFF0B44" w:rsidTr="0018688F">
        <w:tc>
          <w:tcPr>
            <w:tcW w:w="1526" w:type="dxa"/>
          </w:tcPr>
          <w:p w14:paraId="36549959" w14:textId="77777777" w:rsidR="0018688F" w:rsidRDefault="0018688F" w:rsidP="00A27C1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8664" w:type="dxa"/>
            <w:vMerge/>
            <w:tcBorders>
              <w:bottom w:val="single" w:sz="4" w:space="0" w:color="auto"/>
            </w:tcBorders>
          </w:tcPr>
          <w:p w14:paraId="62600CD6" w14:textId="77777777" w:rsidR="0018688F" w:rsidRDefault="0018688F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</w:tbl>
    <w:p w14:paraId="00B7E38E" w14:textId="77777777" w:rsidR="0018688F" w:rsidRDefault="0018688F" w:rsidP="00A27C1C">
      <w:pPr>
        <w:rPr>
          <w:rFonts w:ascii="Times New Roman" w:hAnsi="Times New Roman" w:cs="Times New Roman"/>
          <w:b/>
          <w:sz w:val="32"/>
        </w:rPr>
      </w:pPr>
    </w:p>
    <w:p w14:paraId="0A9165D5" w14:textId="782A1015" w:rsidR="00EC1E58" w:rsidRPr="00171BCB" w:rsidRDefault="00000000" w:rsidP="00A27C1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71BCB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06FC510F" w14:textId="77777777" w:rsidR="00EC1E58" w:rsidRPr="00171BCB" w:rsidRDefault="00000000">
      <w:pPr>
        <w:rPr>
          <w:rFonts w:ascii="Times New Roman" w:hAnsi="Times New Roman" w:cs="Times New Roman"/>
        </w:rPr>
      </w:pPr>
      <w:r w:rsidRPr="00171BCB">
        <w:rPr>
          <w:rFonts w:ascii="Times New Roman" w:hAnsi="Times New Roman" w:cs="Times New Roman"/>
        </w:rPr>
        <w:t>To select a Content Delivery Network (CDN) provider, deploy a simple web application using Cloudflare, access the application through Cloudflare's edge network, and verify the HTTP response and Cloudflare-specific headers using browser Developer Tools.</w:t>
      </w:r>
    </w:p>
    <w:p w14:paraId="18BE542A" w14:textId="56674D11" w:rsidR="00EC1E58" w:rsidRPr="00171BC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1BCB">
        <w:rPr>
          <w:rFonts w:ascii="Times New Roman" w:hAnsi="Times New Roman" w:cs="Times New Roman"/>
          <w:color w:val="000000" w:themeColor="text1"/>
        </w:rPr>
        <w:t>THEORY</w:t>
      </w:r>
    </w:p>
    <w:p w14:paraId="58AF8D13" w14:textId="402C531F" w:rsidR="00EC1E58" w:rsidRPr="00171BC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71BCB">
        <w:rPr>
          <w:rFonts w:ascii="Times New Roman" w:hAnsi="Times New Roman" w:cs="Times New Roman"/>
          <w:color w:val="000000" w:themeColor="text1"/>
        </w:rPr>
        <w:t>Content Delivery Network (CDN)</w:t>
      </w:r>
    </w:p>
    <w:p w14:paraId="61C3E61F" w14:textId="77777777" w:rsidR="00EC1E58" w:rsidRPr="00171BCB" w:rsidRDefault="00000000">
      <w:pPr>
        <w:rPr>
          <w:rFonts w:ascii="Times New Roman" w:hAnsi="Times New Roman" w:cs="Times New Roman"/>
        </w:rPr>
      </w:pPr>
      <w:r w:rsidRPr="00171BCB">
        <w:rPr>
          <w:rFonts w:ascii="Times New Roman" w:hAnsi="Times New Roman" w:cs="Times New Roman"/>
        </w:rPr>
        <w:t>A Content Delivery Network (CDN) is a distributed network of servers or edge locations used to deliver web content closer to users. Instead of every request having to travel directly to a distant origin server, CDN/edge infrastructure can process and deliver content from locations distributed across the network. This can reduce latency and improve the user experience.</w:t>
      </w:r>
    </w:p>
    <w:p w14:paraId="33601365" w14:textId="47B6BC9D" w:rsidR="00EC1E58" w:rsidRPr="00171BC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71BCB">
        <w:rPr>
          <w:rFonts w:ascii="Times New Roman" w:hAnsi="Times New Roman" w:cs="Times New Roman"/>
          <w:color w:val="000000" w:themeColor="text1"/>
        </w:rPr>
        <w:t>Why CDN is required</w:t>
      </w:r>
    </w:p>
    <w:p w14:paraId="07D4E542" w14:textId="77777777" w:rsidR="00EC1E58" w:rsidRPr="00171BCB" w:rsidRDefault="00000000">
      <w:pPr>
        <w:rPr>
          <w:rFonts w:ascii="Times New Roman" w:hAnsi="Times New Roman" w:cs="Times New Roman"/>
        </w:rPr>
      </w:pPr>
      <w:r w:rsidRPr="00171BCB">
        <w:rPr>
          <w:rFonts w:ascii="Times New Roman" w:hAnsi="Times New Roman" w:cs="Times New Roman"/>
        </w:rPr>
        <w:t>A CDN reduces the distance that content needs to travel by serving requests through distributed edge locations. This can improve response time and the user experience.</w:t>
      </w:r>
    </w:p>
    <w:p w14:paraId="0D6BC71B" w14:textId="64B2DE72" w:rsidR="00EC1E58" w:rsidRPr="00171BC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71BCB">
        <w:rPr>
          <w:rFonts w:ascii="Times New Roman" w:hAnsi="Times New Roman" w:cs="Times New Roman"/>
          <w:color w:val="000000" w:themeColor="text1"/>
        </w:rPr>
        <w:t>Cloudflare</w:t>
      </w:r>
    </w:p>
    <w:p w14:paraId="7AC21E23" w14:textId="77777777" w:rsidR="00EC1E58" w:rsidRPr="00171BCB" w:rsidRDefault="00000000">
      <w:pPr>
        <w:rPr>
          <w:rFonts w:ascii="Times New Roman" w:hAnsi="Times New Roman" w:cs="Times New Roman"/>
        </w:rPr>
      </w:pPr>
      <w:r w:rsidRPr="00171BCB">
        <w:rPr>
          <w:rFonts w:ascii="Times New Roman" w:hAnsi="Times New Roman" w:cs="Times New Roman"/>
        </w:rPr>
        <w:t>Cloudflare provides services such as CDN, DNS, security, and edge computing. In this experiment, Cloudflare Workers were used to deploy a simple application on Cloudflare's distributed edge network and demonstrate how a user's request can be processed through the cloud edge.</w:t>
      </w:r>
    </w:p>
    <w:p w14:paraId="040B21ED" w14:textId="39676B8C" w:rsidR="00EC1E58" w:rsidRPr="00171BC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1BCB">
        <w:rPr>
          <w:rFonts w:ascii="Times New Roman" w:hAnsi="Times New Roman" w:cs="Times New Roman"/>
          <w:color w:val="000000" w:themeColor="text1"/>
        </w:rPr>
        <w:t>CDN PROVIDER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E58" w:rsidRPr="00171BCB" w14:paraId="7B476DF7" w14:textId="77777777">
        <w:trPr>
          <w:jc w:val="center"/>
        </w:trPr>
        <w:tc>
          <w:tcPr>
            <w:tcW w:w="4968" w:type="dxa"/>
          </w:tcPr>
          <w:p w14:paraId="3A21224B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Provider</w:t>
            </w:r>
          </w:p>
        </w:tc>
        <w:tc>
          <w:tcPr>
            <w:tcW w:w="4968" w:type="dxa"/>
          </w:tcPr>
          <w:p w14:paraId="242D5CA2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Purpose</w:t>
            </w:r>
          </w:p>
        </w:tc>
      </w:tr>
      <w:tr w:rsidR="00EC1E58" w:rsidRPr="00171BCB" w14:paraId="1E27D000" w14:textId="77777777">
        <w:trPr>
          <w:jc w:val="center"/>
        </w:trPr>
        <w:tc>
          <w:tcPr>
            <w:tcW w:w="4968" w:type="dxa"/>
          </w:tcPr>
          <w:p w14:paraId="7E52A8FE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Cloudflare</w:t>
            </w:r>
          </w:p>
        </w:tc>
        <w:tc>
          <w:tcPr>
            <w:tcW w:w="4968" w:type="dxa"/>
          </w:tcPr>
          <w:p w14:paraId="442A19AD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CDN + security + DNS + edge computing</w:t>
            </w:r>
          </w:p>
        </w:tc>
      </w:tr>
      <w:tr w:rsidR="00EC1E58" w:rsidRPr="00171BCB" w14:paraId="6025267B" w14:textId="77777777">
        <w:trPr>
          <w:jc w:val="center"/>
        </w:trPr>
        <w:tc>
          <w:tcPr>
            <w:tcW w:w="4968" w:type="dxa"/>
          </w:tcPr>
          <w:p w14:paraId="786354C8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Amazon CloudFront</w:t>
            </w:r>
          </w:p>
        </w:tc>
        <w:tc>
          <w:tcPr>
            <w:tcW w:w="4968" w:type="dxa"/>
          </w:tcPr>
          <w:p w14:paraId="15B8731F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AWS CDN</w:t>
            </w:r>
          </w:p>
        </w:tc>
      </w:tr>
      <w:tr w:rsidR="00EC1E58" w:rsidRPr="00171BCB" w14:paraId="654DB48A" w14:textId="77777777">
        <w:trPr>
          <w:jc w:val="center"/>
        </w:trPr>
        <w:tc>
          <w:tcPr>
            <w:tcW w:w="4968" w:type="dxa"/>
          </w:tcPr>
          <w:p w14:paraId="0C421BB2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Akamai</w:t>
            </w:r>
          </w:p>
        </w:tc>
        <w:tc>
          <w:tcPr>
            <w:tcW w:w="4968" w:type="dxa"/>
          </w:tcPr>
          <w:p w14:paraId="5F2D3B6D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Enterprise CDN</w:t>
            </w:r>
          </w:p>
        </w:tc>
      </w:tr>
    </w:tbl>
    <w:p w14:paraId="7113FA35" w14:textId="77777777" w:rsidR="00EC1E58" w:rsidRPr="00171BCB" w:rsidRDefault="00000000">
      <w:pPr>
        <w:rPr>
          <w:rFonts w:ascii="Times New Roman" w:hAnsi="Times New Roman" w:cs="Times New Roman"/>
        </w:rPr>
      </w:pPr>
      <w:r w:rsidRPr="00171BCB">
        <w:rPr>
          <w:rFonts w:ascii="Times New Roman" w:hAnsi="Times New Roman" w:cs="Times New Roman"/>
        </w:rPr>
        <w:t>Cloudflare was selected because it was the easiest option for the practical experiment.</w:t>
      </w:r>
    </w:p>
    <w:p w14:paraId="2672A88F" w14:textId="01050DB9" w:rsidR="00EC1E58" w:rsidRPr="00171BC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1BCB">
        <w:rPr>
          <w:rFonts w:ascii="Times New Roman" w:hAnsi="Times New Roman" w:cs="Times New Roman"/>
          <w:color w:val="000000" w:themeColor="text1"/>
        </w:rPr>
        <w:t>REQUIREMENTS</w:t>
      </w:r>
    </w:p>
    <w:p w14:paraId="17B93F9B" w14:textId="77777777" w:rsidR="00EC1E58" w:rsidRPr="00171BCB" w:rsidRDefault="00000000">
      <w:pPr>
        <w:pStyle w:val="ListBullet"/>
        <w:rPr>
          <w:rFonts w:ascii="Times New Roman" w:hAnsi="Times New Roman" w:cs="Times New Roman"/>
        </w:rPr>
      </w:pPr>
      <w:r w:rsidRPr="00171BCB">
        <w:rPr>
          <w:rFonts w:ascii="Times New Roman" w:hAnsi="Times New Roman" w:cs="Times New Roman"/>
        </w:rPr>
        <w:t>Cloudflare account</w:t>
      </w:r>
    </w:p>
    <w:p w14:paraId="38C9E5FD" w14:textId="77777777" w:rsidR="00EC1E58" w:rsidRPr="00171BCB" w:rsidRDefault="00000000">
      <w:pPr>
        <w:pStyle w:val="ListBullet"/>
        <w:rPr>
          <w:rFonts w:ascii="Times New Roman" w:hAnsi="Times New Roman" w:cs="Times New Roman"/>
        </w:rPr>
      </w:pPr>
      <w:r w:rsidRPr="00171BCB">
        <w:rPr>
          <w:rFonts w:ascii="Times New Roman" w:hAnsi="Times New Roman" w:cs="Times New Roman"/>
        </w:rPr>
        <w:t>Web browser (Google Chrome used for the experiment)</w:t>
      </w:r>
    </w:p>
    <w:p w14:paraId="3488FC18" w14:textId="77777777" w:rsidR="00EC1E58" w:rsidRPr="00171BCB" w:rsidRDefault="00000000">
      <w:pPr>
        <w:pStyle w:val="ListBullet"/>
        <w:rPr>
          <w:rFonts w:ascii="Times New Roman" w:hAnsi="Times New Roman" w:cs="Times New Roman"/>
        </w:rPr>
      </w:pPr>
      <w:r w:rsidRPr="00171BCB">
        <w:rPr>
          <w:rFonts w:ascii="Times New Roman" w:hAnsi="Times New Roman" w:cs="Times New Roman"/>
        </w:rPr>
        <w:t>Internet connection</w:t>
      </w:r>
    </w:p>
    <w:p w14:paraId="063BEEC0" w14:textId="77777777" w:rsidR="00EC1E58" w:rsidRPr="00171BCB" w:rsidRDefault="00000000">
      <w:pPr>
        <w:pStyle w:val="ListBullet"/>
        <w:rPr>
          <w:rFonts w:ascii="Times New Roman" w:hAnsi="Times New Roman" w:cs="Times New Roman"/>
        </w:rPr>
      </w:pPr>
      <w:r w:rsidRPr="00171BCB">
        <w:rPr>
          <w:rFonts w:ascii="Times New Roman" w:hAnsi="Times New Roman" w:cs="Times New Roman"/>
        </w:rPr>
        <w:t>Cloudflare Workers dashboard</w:t>
      </w:r>
    </w:p>
    <w:p w14:paraId="444300E9" w14:textId="06D62178" w:rsidR="00EC1E58" w:rsidRPr="00171BC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1BCB">
        <w:rPr>
          <w:rFonts w:ascii="Times New Roman" w:hAnsi="Times New Roman" w:cs="Times New Roman"/>
          <w:color w:val="000000" w:themeColor="text1"/>
        </w:rPr>
        <w:t>PROCEDURE</w:t>
      </w:r>
    </w:p>
    <w:p w14:paraId="5986B738" w14:textId="77777777" w:rsidR="00EC1E58" w:rsidRPr="0018688F" w:rsidRDefault="00000000">
      <w:pPr>
        <w:rPr>
          <w:rFonts w:ascii="Times New Roman" w:hAnsi="Times New Roman" w:cs="Times New Roman"/>
          <w:sz w:val="24"/>
          <w:szCs w:val="24"/>
        </w:rPr>
      </w:pPr>
      <w:r w:rsidRPr="0018688F">
        <w:rPr>
          <w:rFonts w:ascii="Times New Roman" w:hAnsi="Times New Roman" w:cs="Times New Roman"/>
          <w:b/>
          <w:sz w:val="24"/>
          <w:szCs w:val="24"/>
        </w:rPr>
        <w:t>Step 1 – Select the CDN/Edge Provider</w:t>
      </w:r>
      <w:r w:rsidRPr="0018688F">
        <w:rPr>
          <w:rFonts w:ascii="Times New Roman" w:hAnsi="Times New Roman" w:cs="Times New Roman"/>
          <w:sz w:val="24"/>
          <w:szCs w:val="24"/>
        </w:rPr>
        <w:t xml:space="preserve"> – Cloudflare was selected as the CDN/edge provider. The Cloudflare account was opened and no DNS or nameserver settings were changed.</w:t>
      </w:r>
    </w:p>
    <w:p w14:paraId="202FD19D" w14:textId="77777777" w:rsidR="00EC1E58" w:rsidRPr="0018688F" w:rsidRDefault="00000000">
      <w:pPr>
        <w:rPr>
          <w:rFonts w:ascii="Times New Roman" w:hAnsi="Times New Roman" w:cs="Times New Roman"/>
          <w:sz w:val="24"/>
          <w:szCs w:val="24"/>
        </w:rPr>
      </w:pPr>
      <w:r w:rsidRPr="0018688F">
        <w:rPr>
          <w:rFonts w:ascii="Times New Roman" w:hAnsi="Times New Roman" w:cs="Times New Roman"/>
          <w:b/>
          <w:sz w:val="24"/>
          <w:szCs w:val="24"/>
        </w:rPr>
        <w:lastRenderedPageBreak/>
        <w:t>Step 2 – Open the Create App screen</w:t>
      </w:r>
      <w:r w:rsidRPr="0018688F">
        <w:rPr>
          <w:rFonts w:ascii="Times New Roman" w:hAnsi="Times New Roman" w:cs="Times New Roman"/>
          <w:sz w:val="24"/>
          <w:szCs w:val="24"/>
        </w:rPr>
        <w:t xml:space="preserve"> – From the Cloudflare dashboard, the Create app workflow was opened.</w:t>
      </w:r>
    </w:p>
    <w:p w14:paraId="65892795" w14:textId="77777777" w:rsidR="00EC1E58" w:rsidRPr="0018688F" w:rsidRDefault="00000000">
      <w:pPr>
        <w:rPr>
          <w:rFonts w:ascii="Times New Roman" w:hAnsi="Times New Roman" w:cs="Times New Roman"/>
          <w:sz w:val="24"/>
          <w:szCs w:val="24"/>
        </w:rPr>
      </w:pPr>
      <w:r w:rsidRPr="0018688F">
        <w:rPr>
          <w:rFonts w:ascii="Times New Roman" w:hAnsi="Times New Roman" w:cs="Times New Roman"/>
          <w:b/>
          <w:sz w:val="24"/>
          <w:szCs w:val="24"/>
        </w:rPr>
        <w:t>Step 3 – Select Start with Hello World!</w:t>
      </w:r>
      <w:r w:rsidRPr="0018688F">
        <w:rPr>
          <w:rFonts w:ascii="Times New Roman" w:hAnsi="Times New Roman" w:cs="Times New Roman"/>
          <w:sz w:val="24"/>
          <w:szCs w:val="24"/>
        </w:rPr>
        <w:t xml:space="preserve"> – The Start with Hello World! option was selected because GitHub or GitLab was not required for this experiment.</w:t>
      </w:r>
    </w:p>
    <w:p w14:paraId="59C07E22" w14:textId="77777777" w:rsidR="00EC1E58" w:rsidRPr="0018688F" w:rsidRDefault="00000000">
      <w:pPr>
        <w:rPr>
          <w:rFonts w:ascii="Times New Roman" w:hAnsi="Times New Roman" w:cs="Times New Roman"/>
          <w:sz w:val="24"/>
          <w:szCs w:val="24"/>
        </w:rPr>
      </w:pPr>
      <w:r w:rsidRPr="0018688F">
        <w:rPr>
          <w:rFonts w:ascii="Times New Roman" w:hAnsi="Times New Roman" w:cs="Times New Roman"/>
          <w:b/>
          <w:sz w:val="24"/>
          <w:szCs w:val="24"/>
        </w:rPr>
        <w:t>Step 4 – Keep the generated Worker name and default code</w:t>
      </w:r>
      <w:r w:rsidRPr="0018688F">
        <w:rPr>
          <w:rFonts w:ascii="Times New Roman" w:hAnsi="Times New Roman" w:cs="Times New Roman"/>
          <w:sz w:val="24"/>
          <w:szCs w:val="24"/>
        </w:rPr>
        <w:t xml:space="preserve"> – The generated Worker name was retained. The default Worker code returning Hello World! was left unchanged for the first deployment.</w:t>
      </w:r>
    </w:p>
    <w:p w14:paraId="48B3B39F" w14:textId="77777777" w:rsidR="00EC1E58" w:rsidRPr="0018688F" w:rsidRDefault="00000000">
      <w:pPr>
        <w:rPr>
          <w:rFonts w:ascii="Times New Roman" w:hAnsi="Times New Roman" w:cs="Times New Roman"/>
          <w:sz w:val="24"/>
          <w:szCs w:val="24"/>
        </w:rPr>
      </w:pPr>
      <w:r w:rsidRPr="0018688F">
        <w:rPr>
          <w:rFonts w:ascii="Times New Roman" w:hAnsi="Times New Roman" w:cs="Times New Roman"/>
          <w:b/>
          <w:sz w:val="24"/>
          <w:szCs w:val="24"/>
        </w:rPr>
        <w:t>Step 5 – Deploy the Worker</w:t>
      </w:r>
      <w:r w:rsidRPr="0018688F">
        <w:rPr>
          <w:rFonts w:ascii="Times New Roman" w:hAnsi="Times New Roman" w:cs="Times New Roman"/>
          <w:sz w:val="24"/>
          <w:szCs w:val="24"/>
        </w:rPr>
        <w:t xml:space="preserve"> – The Deploy button was clicked. Cloudflare created the Worker and provided a public </w:t>
      </w:r>
      <w:proofErr w:type="spellStart"/>
      <w:r w:rsidRPr="0018688F">
        <w:rPr>
          <w:rFonts w:ascii="Times New Roman" w:hAnsi="Times New Roman" w:cs="Times New Roman"/>
          <w:sz w:val="24"/>
          <w:szCs w:val="24"/>
        </w:rPr>
        <w:t>workers.dev</w:t>
      </w:r>
      <w:proofErr w:type="spellEnd"/>
      <w:r w:rsidRPr="0018688F">
        <w:rPr>
          <w:rFonts w:ascii="Times New Roman" w:hAnsi="Times New Roman" w:cs="Times New Roman"/>
          <w:sz w:val="24"/>
          <w:szCs w:val="24"/>
        </w:rPr>
        <w:t xml:space="preserve"> address.</w:t>
      </w:r>
    </w:p>
    <w:p w14:paraId="30FEA95D" w14:textId="77777777" w:rsidR="00EC1E58" w:rsidRPr="0018688F" w:rsidRDefault="00000000">
      <w:pPr>
        <w:rPr>
          <w:rFonts w:ascii="Times New Roman" w:hAnsi="Times New Roman" w:cs="Times New Roman"/>
          <w:sz w:val="24"/>
          <w:szCs w:val="24"/>
        </w:rPr>
      </w:pPr>
      <w:r w:rsidRPr="0018688F">
        <w:rPr>
          <w:rFonts w:ascii="Times New Roman" w:hAnsi="Times New Roman" w:cs="Times New Roman"/>
          <w:b/>
          <w:sz w:val="24"/>
          <w:szCs w:val="24"/>
        </w:rPr>
        <w:t>Step 6 – Test the Worker</w:t>
      </w:r>
      <w:r w:rsidRPr="0018688F">
        <w:rPr>
          <w:rFonts w:ascii="Times New Roman" w:hAnsi="Times New Roman" w:cs="Times New Roman"/>
          <w:sz w:val="24"/>
          <w:szCs w:val="24"/>
        </w:rPr>
        <w:t xml:space="preserve"> – The Visit button was clicked. The browser displayed Hello </w:t>
      </w:r>
      <w:proofErr w:type="gramStart"/>
      <w:r w:rsidRPr="0018688F">
        <w:rPr>
          <w:rFonts w:ascii="Times New Roman" w:hAnsi="Times New Roman" w:cs="Times New Roman"/>
          <w:sz w:val="24"/>
          <w:szCs w:val="24"/>
        </w:rPr>
        <w:t>World!,</w:t>
      </w:r>
      <w:proofErr w:type="gramEnd"/>
      <w:r w:rsidRPr="0018688F">
        <w:rPr>
          <w:rFonts w:ascii="Times New Roman" w:hAnsi="Times New Roman" w:cs="Times New Roman"/>
          <w:sz w:val="24"/>
          <w:szCs w:val="24"/>
        </w:rPr>
        <w:t xml:space="preserve"> confirming that the Worker was accessible.</w:t>
      </w:r>
    </w:p>
    <w:p w14:paraId="34B41D04" w14:textId="77777777" w:rsidR="00EC1E58" w:rsidRPr="0018688F" w:rsidRDefault="00000000">
      <w:pPr>
        <w:rPr>
          <w:rFonts w:ascii="Times New Roman" w:hAnsi="Times New Roman" w:cs="Times New Roman"/>
          <w:sz w:val="24"/>
          <w:szCs w:val="24"/>
        </w:rPr>
      </w:pPr>
      <w:r w:rsidRPr="0018688F">
        <w:rPr>
          <w:rFonts w:ascii="Times New Roman" w:hAnsi="Times New Roman" w:cs="Times New Roman"/>
          <w:b/>
          <w:sz w:val="24"/>
          <w:szCs w:val="24"/>
        </w:rPr>
        <w:t>Step 7 – Create the CDN demonstration page</w:t>
      </w:r>
      <w:r w:rsidRPr="0018688F">
        <w:rPr>
          <w:rFonts w:ascii="Times New Roman" w:hAnsi="Times New Roman" w:cs="Times New Roman"/>
          <w:sz w:val="24"/>
          <w:szCs w:val="24"/>
        </w:rPr>
        <w:t xml:space="preserve"> – The Worker code was edited and replaced with an HTML page explaining Cloudflare content delivery and CDN benefits.</w:t>
      </w:r>
    </w:p>
    <w:p w14:paraId="7CCA002F" w14:textId="77777777" w:rsidR="00EC1E58" w:rsidRPr="0018688F" w:rsidRDefault="00000000">
      <w:pPr>
        <w:rPr>
          <w:rFonts w:ascii="Times New Roman" w:hAnsi="Times New Roman" w:cs="Times New Roman"/>
          <w:sz w:val="24"/>
          <w:szCs w:val="24"/>
        </w:rPr>
      </w:pPr>
      <w:r w:rsidRPr="0018688F">
        <w:rPr>
          <w:rFonts w:ascii="Times New Roman" w:hAnsi="Times New Roman" w:cs="Times New Roman"/>
          <w:b/>
          <w:sz w:val="24"/>
          <w:szCs w:val="24"/>
        </w:rPr>
        <w:t>Step 8 – Deploy the updated page</w:t>
      </w:r>
      <w:r w:rsidRPr="0018688F">
        <w:rPr>
          <w:rFonts w:ascii="Times New Roman" w:hAnsi="Times New Roman" w:cs="Times New Roman"/>
          <w:sz w:val="24"/>
          <w:szCs w:val="24"/>
        </w:rPr>
        <w:t xml:space="preserve"> – The modified Worker was deployed again and accessed using the Visit button.</w:t>
      </w:r>
    </w:p>
    <w:p w14:paraId="6C761431" w14:textId="77777777" w:rsidR="00EC1E58" w:rsidRPr="0018688F" w:rsidRDefault="00000000">
      <w:pPr>
        <w:rPr>
          <w:rFonts w:ascii="Times New Roman" w:hAnsi="Times New Roman" w:cs="Times New Roman"/>
          <w:sz w:val="24"/>
          <w:szCs w:val="24"/>
        </w:rPr>
      </w:pPr>
      <w:r w:rsidRPr="0018688F">
        <w:rPr>
          <w:rFonts w:ascii="Times New Roman" w:hAnsi="Times New Roman" w:cs="Times New Roman"/>
          <w:b/>
          <w:sz w:val="24"/>
          <w:szCs w:val="24"/>
        </w:rPr>
        <w:t>Step 9 – Verify the CDN response</w:t>
      </w:r>
      <w:r w:rsidRPr="0018688F">
        <w:rPr>
          <w:rFonts w:ascii="Times New Roman" w:hAnsi="Times New Roman" w:cs="Times New Roman"/>
          <w:sz w:val="24"/>
          <w:szCs w:val="24"/>
        </w:rPr>
        <w:t xml:space="preserve"> – Chrome Developer Tools were opened using F12. Network was selected and the page was reloaded using Ctrl + R. The </w:t>
      </w:r>
      <w:proofErr w:type="spellStart"/>
      <w:r w:rsidRPr="0018688F">
        <w:rPr>
          <w:rFonts w:ascii="Times New Roman" w:hAnsi="Times New Roman" w:cs="Times New Roman"/>
          <w:sz w:val="24"/>
          <w:szCs w:val="24"/>
        </w:rPr>
        <w:t>workers.dev</w:t>
      </w:r>
      <w:proofErr w:type="spellEnd"/>
      <w:r w:rsidRPr="0018688F">
        <w:rPr>
          <w:rFonts w:ascii="Times New Roman" w:hAnsi="Times New Roman" w:cs="Times New Roman"/>
          <w:sz w:val="24"/>
          <w:szCs w:val="24"/>
        </w:rPr>
        <w:t xml:space="preserve"> request was selected and its Headers were inspected.</w:t>
      </w:r>
    </w:p>
    <w:p w14:paraId="08F1853B" w14:textId="77777777" w:rsidR="00EC1E58" w:rsidRPr="00171BCB" w:rsidRDefault="00000000">
      <w:pPr>
        <w:pStyle w:val="Heading1"/>
        <w:rPr>
          <w:color w:val="000000" w:themeColor="text1"/>
        </w:rPr>
      </w:pPr>
      <w:r w:rsidRPr="00171BCB">
        <w:rPr>
          <w:color w:val="000000" w:themeColor="text1"/>
        </w:rPr>
        <w:t>6. PROGRAM / WORKER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C1E58" w14:paraId="31D8E7C5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3490CB6D" w14:textId="77777777" w:rsidR="00EC1E58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export default {</w:t>
            </w:r>
            <w:r>
              <w:rPr>
                <w:rFonts w:ascii="Courier New" w:hAnsi="Courier New"/>
                <w:sz w:val="17"/>
              </w:rPr>
              <w:br/>
              <w:t xml:space="preserve">  async fetch(request, env, </w:t>
            </w:r>
            <w:proofErr w:type="spellStart"/>
            <w:r>
              <w:rPr>
                <w:rFonts w:ascii="Courier New" w:hAnsi="Courier New"/>
                <w:sz w:val="17"/>
              </w:rPr>
              <w:t>ctx</w:t>
            </w:r>
            <w:proofErr w:type="spellEnd"/>
            <w:r>
              <w:rPr>
                <w:rFonts w:ascii="Courier New" w:hAnsi="Courier New"/>
                <w:sz w:val="17"/>
              </w:rPr>
              <w:t>) {</w:t>
            </w:r>
            <w:r>
              <w:rPr>
                <w:rFonts w:ascii="Courier New" w:hAnsi="Courier New"/>
                <w:sz w:val="17"/>
              </w:rPr>
              <w:br/>
              <w:t xml:space="preserve">    return new Response(`</w:t>
            </w:r>
            <w:r>
              <w:rPr>
                <w:rFonts w:ascii="Courier New" w:hAnsi="Courier New"/>
                <w:sz w:val="17"/>
              </w:rPr>
              <w:br/>
              <w:t xml:space="preserve">      &lt;!DOCTYPE html&gt;</w:t>
            </w:r>
            <w:r>
              <w:rPr>
                <w:rFonts w:ascii="Courier New" w:hAnsi="Courier New"/>
                <w:sz w:val="17"/>
              </w:rPr>
              <w:br/>
              <w:t xml:space="preserve">      &lt;html&gt;</w:t>
            </w:r>
            <w:r>
              <w:rPr>
                <w:rFonts w:ascii="Courier New" w:hAnsi="Courier New"/>
                <w:sz w:val="17"/>
              </w:rPr>
              <w:br/>
              <w:t xml:space="preserve">      &lt;head&gt;</w:t>
            </w:r>
            <w:r>
              <w:rPr>
                <w:rFonts w:ascii="Courier New" w:hAnsi="Courier New"/>
                <w:sz w:val="17"/>
              </w:rPr>
              <w:br/>
              <w:t xml:space="preserve">        &lt;title&gt;CDN Experiment&lt;/title&gt;</w:t>
            </w:r>
            <w:r>
              <w:rPr>
                <w:rFonts w:ascii="Courier New" w:hAnsi="Courier New"/>
                <w:sz w:val="17"/>
              </w:rPr>
              <w:br/>
              <w:t xml:space="preserve">      &lt;/head&gt;</w:t>
            </w:r>
            <w:r>
              <w:rPr>
                <w:rFonts w:ascii="Courier New" w:hAnsi="Courier New"/>
                <w:sz w:val="17"/>
              </w:rPr>
              <w:br/>
              <w:t xml:space="preserve">      &lt;body&gt;</w:t>
            </w:r>
            <w:r>
              <w:rPr>
                <w:rFonts w:ascii="Courier New" w:hAnsi="Courier New"/>
                <w:sz w:val="17"/>
              </w:rPr>
              <w:br/>
              <w:t xml:space="preserve">        &lt;h1&gt;CDN Service Experiment&lt;/h1&gt;</w:t>
            </w:r>
            <w:r>
              <w:rPr>
                <w:rFonts w:ascii="Courier New" w:hAnsi="Courier New"/>
                <w:sz w:val="17"/>
              </w:rPr>
              <w:br/>
              <w:t xml:space="preserve">        &lt;h2&gt;Cloudflare Content Delivery&lt;/h2&gt;</w:t>
            </w:r>
            <w:r>
              <w:rPr>
                <w:rFonts w:ascii="Courier New" w:hAnsi="Courier New"/>
                <w:sz w:val="17"/>
              </w:rPr>
              <w:br/>
              <w:t xml:space="preserve">        &lt;p&gt;This webpage is being delivered through Cloudflare.&lt;/p&gt;</w:t>
            </w:r>
            <w:r>
              <w:rPr>
                <w:rFonts w:ascii="Courier New" w:hAnsi="Courier New"/>
                <w:sz w:val="17"/>
              </w:rPr>
              <w:br/>
              <w:t xml:space="preserve">        &lt;p&gt;CDN reduces the distance between users and content.&lt;/p&gt;</w:t>
            </w:r>
            <w:r>
              <w:rPr>
                <w:rFonts w:ascii="Courier New" w:hAnsi="Courier New"/>
                <w:sz w:val="17"/>
              </w:rPr>
              <w:br/>
              <w:t xml:space="preserve">        &lt;p&gt;Status: Successfully Deployed&lt;/p&gt;</w:t>
            </w:r>
            <w:r>
              <w:rPr>
                <w:rFonts w:ascii="Courier New" w:hAnsi="Courier New"/>
                <w:sz w:val="17"/>
              </w:rPr>
              <w:br/>
              <w:t xml:space="preserve">      &lt;/body&gt;</w:t>
            </w:r>
            <w:r>
              <w:rPr>
                <w:rFonts w:ascii="Courier New" w:hAnsi="Courier New"/>
                <w:sz w:val="17"/>
              </w:rPr>
              <w:br/>
              <w:t xml:space="preserve">      &lt;/html&gt;</w:t>
            </w:r>
            <w:r>
              <w:rPr>
                <w:rFonts w:ascii="Courier New" w:hAnsi="Courier New"/>
                <w:sz w:val="17"/>
              </w:rPr>
              <w:br/>
              <w:t xml:space="preserve">    `, {</w:t>
            </w:r>
            <w:r>
              <w:rPr>
                <w:rFonts w:ascii="Courier New" w:hAnsi="Courier New"/>
                <w:sz w:val="17"/>
              </w:rPr>
              <w:br/>
              <w:t xml:space="preserve">      headers: {</w:t>
            </w:r>
            <w:r>
              <w:rPr>
                <w:rFonts w:ascii="Courier New" w:hAnsi="Courier New"/>
                <w:sz w:val="17"/>
              </w:rPr>
              <w:br/>
              <w:t xml:space="preserve">        "content-type": "text/html"</w:t>
            </w:r>
            <w:r>
              <w:rPr>
                <w:rFonts w:ascii="Courier New" w:hAnsi="Courier New"/>
                <w:sz w:val="17"/>
              </w:rPr>
              <w:br/>
              <w:t xml:space="preserve">      }</w:t>
            </w:r>
            <w:r>
              <w:rPr>
                <w:rFonts w:ascii="Courier New" w:hAnsi="Courier New"/>
                <w:sz w:val="17"/>
              </w:rPr>
              <w:br/>
              <w:t xml:space="preserve">    });</w:t>
            </w:r>
            <w:r>
              <w:rPr>
                <w:rFonts w:ascii="Courier New" w:hAnsi="Courier New"/>
                <w:sz w:val="17"/>
              </w:rPr>
              <w:br/>
              <w:t xml:space="preserve">  }</w:t>
            </w:r>
            <w:r>
              <w:rPr>
                <w:rFonts w:ascii="Courier New" w:hAnsi="Courier New"/>
                <w:sz w:val="17"/>
              </w:rPr>
              <w:br/>
              <w:t>};</w:t>
            </w:r>
          </w:p>
        </w:tc>
      </w:tr>
    </w:tbl>
    <w:p w14:paraId="69403BDE" w14:textId="47841781" w:rsidR="00EC1E58" w:rsidRPr="00171BC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1BCB">
        <w:rPr>
          <w:rFonts w:ascii="Times New Roman" w:hAnsi="Times New Roman" w:cs="Times New Roman"/>
          <w:color w:val="000000" w:themeColor="text1"/>
        </w:rPr>
        <w:lastRenderedPageBreak/>
        <w:t>OUTPUT / OBSERVATIONS</w:t>
      </w:r>
    </w:p>
    <w:p w14:paraId="6045A28A" w14:textId="77777777" w:rsidR="00EC1E58" w:rsidRPr="00171BCB" w:rsidRDefault="00000000">
      <w:pPr>
        <w:rPr>
          <w:rFonts w:ascii="Times New Roman" w:hAnsi="Times New Roman" w:cs="Times New Roman"/>
        </w:rPr>
      </w:pPr>
      <w:r w:rsidRPr="00171BCB">
        <w:rPr>
          <w:rFonts w:ascii="Times New Roman" w:hAnsi="Times New Roman" w:cs="Times New Roman"/>
        </w:rPr>
        <w:t>The following screenshots were captured during the experiment to document deployment, application output, and HTTP header verification.</w:t>
      </w:r>
    </w:p>
    <w:p w14:paraId="6A7981BD" w14:textId="77777777" w:rsidR="00EC1E58" w:rsidRDefault="00000000">
      <w:pPr>
        <w:jc w:val="center"/>
      </w:pPr>
      <w:r>
        <w:rPr>
          <w:noProof/>
        </w:rPr>
        <w:drawing>
          <wp:inline distT="0" distB="0" distL="0" distR="0" wp14:anchorId="4D65CB4C" wp14:editId="5534F45B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c2f1d5-98d3-4ad4-9616-20c51fa82c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284B" w14:textId="77777777" w:rsidR="00EC1E58" w:rsidRDefault="00000000">
      <w:pPr>
        <w:spacing w:after="160"/>
        <w:jc w:val="center"/>
      </w:pPr>
      <w:r>
        <w:rPr>
          <w:i/>
          <w:sz w:val="18"/>
        </w:rPr>
        <w:t xml:space="preserve">Figure 1: Cloudflare Worker successfully deployed with a </w:t>
      </w:r>
      <w:proofErr w:type="spellStart"/>
      <w:r>
        <w:rPr>
          <w:i/>
          <w:sz w:val="18"/>
        </w:rPr>
        <w:t>workers.dev</w:t>
      </w:r>
      <w:proofErr w:type="spellEnd"/>
      <w:r>
        <w:rPr>
          <w:i/>
          <w:sz w:val="18"/>
        </w:rPr>
        <w:t xml:space="preserve"> domain.</w:t>
      </w:r>
    </w:p>
    <w:p w14:paraId="26DDB005" w14:textId="77777777" w:rsidR="00EC1E58" w:rsidRDefault="00000000">
      <w:pPr>
        <w:jc w:val="center"/>
      </w:pPr>
      <w:r>
        <w:rPr>
          <w:noProof/>
        </w:rPr>
        <w:drawing>
          <wp:inline distT="0" distB="0" distL="0" distR="0" wp14:anchorId="6B8F276A" wp14:editId="6DE7FDF9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b92be2-3892-4261-9b3b-36881e687db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8370" w14:textId="77777777" w:rsidR="00EC1E58" w:rsidRDefault="00000000">
      <w:pPr>
        <w:spacing w:after="160"/>
        <w:jc w:val="center"/>
      </w:pPr>
      <w:r>
        <w:rPr>
          <w:i/>
          <w:sz w:val="18"/>
        </w:rPr>
        <w:t>Figure 2: Initial Worker test showing the Hello World! response.</w:t>
      </w:r>
    </w:p>
    <w:p w14:paraId="71DD2E6F" w14:textId="77777777" w:rsidR="00EC1E5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072C05" wp14:editId="4630B1AE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bccf4d-79a3-4f39-8185-1bd9bedc0fb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54DB" w14:textId="77777777" w:rsidR="00EC1E58" w:rsidRDefault="00000000">
      <w:pPr>
        <w:spacing w:after="160"/>
        <w:jc w:val="center"/>
      </w:pPr>
      <w:r>
        <w:rPr>
          <w:i/>
          <w:sz w:val="18"/>
        </w:rPr>
        <w:t>Figure 3: Final CDN Service Experiment webpage deployed through Cloudflare.</w:t>
      </w:r>
    </w:p>
    <w:p w14:paraId="5E032B33" w14:textId="08747E97" w:rsidR="00EC1E58" w:rsidRDefault="003872EA">
      <w:pPr>
        <w:jc w:val="center"/>
      </w:pPr>
      <w:r>
        <w:rPr>
          <w:noProof/>
        </w:rPr>
        <w:drawing>
          <wp:inline distT="0" distB="0" distL="0" distR="0" wp14:anchorId="78290918" wp14:editId="52A6082D">
            <wp:extent cx="6309360" cy="3549015"/>
            <wp:effectExtent l="0" t="0" r="0" b="0"/>
            <wp:docPr id="9582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65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34F8" w14:textId="77777777" w:rsidR="00EC1E58" w:rsidRDefault="00000000">
      <w:pPr>
        <w:spacing w:after="160"/>
        <w:jc w:val="center"/>
      </w:pPr>
      <w:r>
        <w:rPr>
          <w:i/>
          <w:sz w:val="18"/>
        </w:rPr>
        <w:t>Figure 4: Response headers showing CF-Ray and Content-Type: text/html.</w:t>
      </w:r>
    </w:p>
    <w:p w14:paraId="3C05E815" w14:textId="77777777" w:rsidR="00EC1E5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46FD9C" wp14:editId="757C090F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ca51192-dc0d-4401-9d46-7f597366efc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4D3D" w14:textId="77777777" w:rsidR="00EC1E58" w:rsidRDefault="00000000">
      <w:pPr>
        <w:spacing w:after="160"/>
        <w:jc w:val="center"/>
      </w:pPr>
      <w:r>
        <w:rPr>
          <w:i/>
          <w:sz w:val="18"/>
        </w:rPr>
        <w:t xml:space="preserve">Figure 5: Response headers showing Server: </w:t>
      </w:r>
      <w:proofErr w:type="spellStart"/>
      <w:r>
        <w:rPr>
          <w:i/>
          <w:sz w:val="18"/>
        </w:rPr>
        <w:t>cloudflare</w:t>
      </w:r>
      <w:proofErr w:type="spellEnd"/>
      <w:r>
        <w:rPr>
          <w:i/>
          <w:sz w:val="18"/>
        </w:rPr>
        <w:t>.</w:t>
      </w:r>
    </w:p>
    <w:p w14:paraId="6590EE4E" w14:textId="5CC2CCD2" w:rsidR="00EC1E58" w:rsidRPr="0040692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40692B">
        <w:rPr>
          <w:rFonts w:ascii="Times New Roman" w:hAnsi="Times New Roman" w:cs="Times New Roman"/>
          <w:color w:val="000000" w:themeColor="text1"/>
          <w:sz w:val="28"/>
        </w:rPr>
        <w:t>HTTP HEADER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C1E58" w:rsidRPr="00171BCB" w14:paraId="3E2D5EE5" w14:textId="77777777">
        <w:trPr>
          <w:jc w:val="center"/>
        </w:trPr>
        <w:tc>
          <w:tcPr>
            <w:tcW w:w="3312" w:type="dxa"/>
          </w:tcPr>
          <w:p w14:paraId="04131BAD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3312" w:type="dxa"/>
          </w:tcPr>
          <w:p w14:paraId="6C19808E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Observed Value</w:t>
            </w:r>
          </w:p>
        </w:tc>
        <w:tc>
          <w:tcPr>
            <w:tcW w:w="3312" w:type="dxa"/>
          </w:tcPr>
          <w:p w14:paraId="2965B715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Inference</w:t>
            </w:r>
          </w:p>
        </w:tc>
      </w:tr>
      <w:tr w:rsidR="00EC1E58" w:rsidRPr="00171BCB" w14:paraId="7388DAD2" w14:textId="77777777">
        <w:trPr>
          <w:jc w:val="center"/>
        </w:trPr>
        <w:tc>
          <w:tcPr>
            <w:tcW w:w="3312" w:type="dxa"/>
          </w:tcPr>
          <w:p w14:paraId="6D9E4EDB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Request Method</w:t>
            </w:r>
          </w:p>
        </w:tc>
        <w:tc>
          <w:tcPr>
            <w:tcW w:w="3312" w:type="dxa"/>
          </w:tcPr>
          <w:p w14:paraId="6D441553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12" w:type="dxa"/>
          </w:tcPr>
          <w:p w14:paraId="67F31566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The browser requested the webpage.</w:t>
            </w:r>
          </w:p>
        </w:tc>
      </w:tr>
      <w:tr w:rsidR="00EC1E58" w:rsidRPr="00171BCB" w14:paraId="4D2ECEB8" w14:textId="77777777">
        <w:trPr>
          <w:jc w:val="center"/>
        </w:trPr>
        <w:tc>
          <w:tcPr>
            <w:tcW w:w="3312" w:type="dxa"/>
          </w:tcPr>
          <w:p w14:paraId="643F924A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Status Code</w:t>
            </w:r>
          </w:p>
        </w:tc>
        <w:tc>
          <w:tcPr>
            <w:tcW w:w="3312" w:type="dxa"/>
          </w:tcPr>
          <w:p w14:paraId="75DBFF37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200 OK</w:t>
            </w:r>
          </w:p>
        </w:tc>
        <w:tc>
          <w:tcPr>
            <w:tcW w:w="3312" w:type="dxa"/>
          </w:tcPr>
          <w:p w14:paraId="13DAD51F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The request was successfully received and the webpage was returned.</w:t>
            </w:r>
          </w:p>
        </w:tc>
      </w:tr>
      <w:tr w:rsidR="00EC1E58" w:rsidRPr="00171BCB" w14:paraId="7E408C50" w14:textId="77777777">
        <w:trPr>
          <w:jc w:val="center"/>
        </w:trPr>
        <w:tc>
          <w:tcPr>
            <w:tcW w:w="3312" w:type="dxa"/>
          </w:tcPr>
          <w:p w14:paraId="17BD3520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3312" w:type="dxa"/>
          </w:tcPr>
          <w:p w14:paraId="50ABBCA7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71BCB">
              <w:rPr>
                <w:rFonts w:ascii="Times New Roman" w:hAnsi="Times New Roman" w:cs="Times New Roman"/>
              </w:rPr>
              <w:t>cloudflare</w:t>
            </w:r>
            <w:proofErr w:type="spellEnd"/>
          </w:p>
        </w:tc>
        <w:tc>
          <w:tcPr>
            <w:tcW w:w="3312" w:type="dxa"/>
          </w:tcPr>
          <w:p w14:paraId="67713D10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The response was handled through Cloudflare.</w:t>
            </w:r>
          </w:p>
        </w:tc>
      </w:tr>
      <w:tr w:rsidR="00EC1E58" w:rsidRPr="00171BCB" w14:paraId="5D023776" w14:textId="77777777">
        <w:trPr>
          <w:jc w:val="center"/>
        </w:trPr>
        <w:tc>
          <w:tcPr>
            <w:tcW w:w="3312" w:type="dxa"/>
          </w:tcPr>
          <w:p w14:paraId="0D53E2C9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CF-Ray</w:t>
            </w:r>
          </w:p>
        </w:tc>
        <w:tc>
          <w:tcPr>
            <w:tcW w:w="3312" w:type="dxa"/>
          </w:tcPr>
          <w:p w14:paraId="662FE719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a3457841e90d0d98-…-SIN</w:t>
            </w:r>
          </w:p>
        </w:tc>
        <w:tc>
          <w:tcPr>
            <w:tcW w:w="3312" w:type="dxa"/>
          </w:tcPr>
          <w:p w14:paraId="56C19F1E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Cloudflare request identifier present in the response.</w:t>
            </w:r>
          </w:p>
        </w:tc>
      </w:tr>
      <w:tr w:rsidR="00EC1E58" w:rsidRPr="00171BCB" w14:paraId="0ACD4588" w14:textId="77777777">
        <w:trPr>
          <w:jc w:val="center"/>
        </w:trPr>
        <w:tc>
          <w:tcPr>
            <w:tcW w:w="3312" w:type="dxa"/>
          </w:tcPr>
          <w:p w14:paraId="3916837B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Content-Type</w:t>
            </w:r>
          </w:p>
        </w:tc>
        <w:tc>
          <w:tcPr>
            <w:tcW w:w="3312" w:type="dxa"/>
          </w:tcPr>
          <w:p w14:paraId="2FBEE8D1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text/html</w:t>
            </w:r>
          </w:p>
        </w:tc>
        <w:tc>
          <w:tcPr>
            <w:tcW w:w="3312" w:type="dxa"/>
          </w:tcPr>
          <w:p w14:paraId="49F65951" w14:textId="77777777" w:rsidR="00EC1E58" w:rsidRPr="00171BCB" w:rsidRDefault="00000000">
            <w:pPr>
              <w:rPr>
                <w:rFonts w:ascii="Times New Roman" w:hAnsi="Times New Roman" w:cs="Times New Roman"/>
              </w:rPr>
            </w:pPr>
            <w:r w:rsidRPr="00171BCB">
              <w:rPr>
                <w:rFonts w:ascii="Times New Roman" w:hAnsi="Times New Roman" w:cs="Times New Roman"/>
              </w:rPr>
              <w:t>The response contains an HTML webpage.</w:t>
            </w:r>
          </w:p>
        </w:tc>
      </w:tr>
    </w:tbl>
    <w:p w14:paraId="7FF1225B" w14:textId="40C58FBC" w:rsidR="00EC1E58" w:rsidRPr="0040692B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40692B">
        <w:rPr>
          <w:rFonts w:ascii="Times New Roman" w:hAnsi="Times New Roman" w:cs="Times New Roman"/>
          <w:color w:val="000000" w:themeColor="text1"/>
          <w:sz w:val="28"/>
        </w:rPr>
        <w:t>RESULT</w:t>
      </w:r>
    </w:p>
    <w:p w14:paraId="59AEF48F" w14:textId="77777777" w:rsidR="0040692B" w:rsidRDefault="00000000" w:rsidP="0040692B">
      <w:pPr>
        <w:rPr>
          <w:rFonts w:ascii="Times New Roman" w:hAnsi="Times New Roman" w:cs="Times New Roman"/>
          <w:sz w:val="24"/>
          <w:szCs w:val="24"/>
        </w:rPr>
      </w:pPr>
      <w:r w:rsidRPr="0040692B">
        <w:rPr>
          <w:rFonts w:ascii="Times New Roman" w:hAnsi="Times New Roman" w:cs="Times New Roman"/>
          <w:sz w:val="24"/>
          <w:szCs w:val="24"/>
        </w:rPr>
        <w:t xml:space="preserve">A Cloudflare-based edge content delivery experiment was successfully implemented. A Worker was deployed on the Cloudflare network and accessed through a public </w:t>
      </w:r>
      <w:proofErr w:type="spellStart"/>
      <w:r w:rsidRPr="0040692B">
        <w:rPr>
          <w:rFonts w:ascii="Times New Roman" w:hAnsi="Times New Roman" w:cs="Times New Roman"/>
          <w:sz w:val="24"/>
          <w:szCs w:val="24"/>
        </w:rPr>
        <w:t>workers.dev</w:t>
      </w:r>
      <w:proofErr w:type="spellEnd"/>
      <w:r w:rsidRPr="0040692B">
        <w:rPr>
          <w:rFonts w:ascii="Times New Roman" w:hAnsi="Times New Roman" w:cs="Times New Roman"/>
          <w:sz w:val="24"/>
          <w:szCs w:val="24"/>
        </w:rPr>
        <w:t xml:space="preserve"> URL. The browser successfully received the webpage with HTTP status 200 OK. The response headers included Cloudflare-specific information such as Server: </w:t>
      </w:r>
      <w:proofErr w:type="spellStart"/>
      <w:r w:rsidRPr="0040692B">
        <w:rPr>
          <w:rFonts w:ascii="Times New Roman" w:hAnsi="Times New Roman" w:cs="Times New Roman"/>
          <w:sz w:val="24"/>
          <w:szCs w:val="24"/>
        </w:rPr>
        <w:t>cloudflare</w:t>
      </w:r>
      <w:proofErr w:type="spellEnd"/>
      <w:r w:rsidRPr="0040692B">
        <w:rPr>
          <w:rFonts w:ascii="Times New Roman" w:hAnsi="Times New Roman" w:cs="Times New Roman"/>
          <w:sz w:val="24"/>
          <w:szCs w:val="24"/>
        </w:rPr>
        <w:t xml:space="preserve"> and CF-Ray, confirming that the request was processed through Cloudflare's network.</w:t>
      </w:r>
    </w:p>
    <w:p w14:paraId="41D3B488" w14:textId="5CF90E85" w:rsidR="00EC1E58" w:rsidRPr="0040692B" w:rsidRDefault="00000000" w:rsidP="004069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9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CONCLUSION</w:t>
      </w:r>
    </w:p>
    <w:p w14:paraId="419006E8" w14:textId="6A740F2F" w:rsidR="00EC1E58" w:rsidRPr="0040692B" w:rsidRDefault="00000000" w:rsidP="00171BCB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40692B">
        <w:rPr>
          <w:rFonts w:ascii="Times New Roman" w:hAnsi="Times New Roman" w:cs="Times New Roman"/>
          <w:sz w:val="24"/>
          <w:szCs w:val="24"/>
        </w:rPr>
        <w:t>Thus, CDN service selection and configuration were successfully demonstrated using Cloudflare Workers. The deployed webpage was accessible through the Cloudflare edge network and the response was verified using browser Developer Tools.</w:t>
      </w:r>
    </w:p>
    <w:p w14:paraId="2AE992C7" w14:textId="77777777" w:rsidR="0018688F" w:rsidRPr="00171BCB" w:rsidRDefault="0018688F" w:rsidP="00171BCB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sectPr w:rsidR="0018688F" w:rsidRPr="00171BCB" w:rsidSect="00A27C1C"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756316">
    <w:abstractNumId w:val="8"/>
  </w:num>
  <w:num w:numId="2" w16cid:durableId="379668568">
    <w:abstractNumId w:val="6"/>
  </w:num>
  <w:num w:numId="3" w16cid:durableId="1539930172">
    <w:abstractNumId w:val="5"/>
  </w:num>
  <w:num w:numId="4" w16cid:durableId="667831594">
    <w:abstractNumId w:val="4"/>
  </w:num>
  <w:num w:numId="5" w16cid:durableId="1909536199">
    <w:abstractNumId w:val="7"/>
  </w:num>
  <w:num w:numId="6" w16cid:durableId="612787869">
    <w:abstractNumId w:val="3"/>
  </w:num>
  <w:num w:numId="7" w16cid:durableId="56634674">
    <w:abstractNumId w:val="2"/>
  </w:num>
  <w:num w:numId="8" w16cid:durableId="1682312638">
    <w:abstractNumId w:val="1"/>
  </w:num>
  <w:num w:numId="9" w16cid:durableId="116124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06F"/>
    <w:rsid w:val="0015074B"/>
    <w:rsid w:val="00171BCB"/>
    <w:rsid w:val="0018688F"/>
    <w:rsid w:val="0029639D"/>
    <w:rsid w:val="00326F90"/>
    <w:rsid w:val="00344532"/>
    <w:rsid w:val="003872EA"/>
    <w:rsid w:val="003F4374"/>
    <w:rsid w:val="0040692B"/>
    <w:rsid w:val="00470594"/>
    <w:rsid w:val="00A27C1C"/>
    <w:rsid w:val="00AA1D8D"/>
    <w:rsid w:val="00B47730"/>
    <w:rsid w:val="00CB0664"/>
    <w:rsid w:val="00EC1E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2B0C2"/>
  <w14:defaultImageDpi w14:val="300"/>
  <w15:docId w15:val="{F340EEBC-2017-4D3C-B998-CD006CD1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koushal jayanthi</cp:lastModifiedBy>
  <cp:revision>6</cp:revision>
  <dcterms:created xsi:type="dcterms:W3CDTF">2013-12-23T23:15:00Z</dcterms:created>
  <dcterms:modified xsi:type="dcterms:W3CDTF">2026-09-02T03:38:00Z</dcterms:modified>
  <cp:category/>
</cp:coreProperties>
</file>