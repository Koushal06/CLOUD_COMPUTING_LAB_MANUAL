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8544"/>
      </w:tblGrid>
      <w:tr w:rsidR="00F143A1" w14:paraId="5587F117" w14:textId="409AC147" w:rsidTr="00F143A1">
        <w:tc>
          <w:tcPr>
            <w:tcW w:w="1526" w:type="dxa"/>
          </w:tcPr>
          <w:p w14:paraId="0137D235" w14:textId="21AB942A" w:rsidR="00F143A1" w:rsidRDefault="00F143A1" w:rsidP="00F143A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EXP:2</w:t>
            </w:r>
          </w:p>
        </w:tc>
        <w:tc>
          <w:tcPr>
            <w:tcW w:w="8544" w:type="dxa"/>
            <w:vMerge w:val="restart"/>
          </w:tcPr>
          <w:p w14:paraId="2459969F" w14:textId="77777777" w:rsidR="00F143A1" w:rsidRDefault="00F143A1">
            <w:pPr>
              <w:rPr>
                <w:b/>
                <w:sz w:val="28"/>
              </w:rPr>
            </w:pPr>
          </w:p>
          <w:p w14:paraId="0BF59205" w14:textId="6EA2F33F" w:rsidR="00F143A1" w:rsidRPr="00F143A1" w:rsidRDefault="00F143A1">
            <w:pPr>
              <w:rPr>
                <w:b/>
                <w:sz w:val="36"/>
                <w:szCs w:val="36"/>
              </w:rPr>
            </w:pPr>
            <w:r>
              <w:rPr>
                <w:b/>
                <w:sz w:val="28"/>
              </w:rPr>
              <w:t xml:space="preserve">            </w:t>
            </w:r>
            <w:r w:rsidRPr="00F143A1">
              <w:rPr>
                <w:b/>
                <w:sz w:val="36"/>
                <w:szCs w:val="36"/>
              </w:rPr>
              <w:t>PaaS in Public Cloud Using Render</w:t>
            </w:r>
          </w:p>
        </w:tc>
      </w:tr>
      <w:tr w:rsidR="00F143A1" w14:paraId="2EFE1FC2" w14:textId="66EF7965" w:rsidTr="00F143A1">
        <w:trPr>
          <w:trHeight w:val="504"/>
        </w:trPr>
        <w:tc>
          <w:tcPr>
            <w:tcW w:w="1526" w:type="dxa"/>
          </w:tcPr>
          <w:p w14:paraId="5B38D988" w14:textId="77777777" w:rsidR="00F143A1" w:rsidRDefault="00F143A1" w:rsidP="007368A2">
            <w:pPr>
              <w:jc w:val="center"/>
              <w:rPr>
                <w:b/>
                <w:sz w:val="28"/>
              </w:rPr>
            </w:pPr>
          </w:p>
        </w:tc>
        <w:tc>
          <w:tcPr>
            <w:tcW w:w="8544" w:type="dxa"/>
            <w:vMerge/>
          </w:tcPr>
          <w:p w14:paraId="0C10FEA5" w14:textId="77777777" w:rsidR="00F143A1" w:rsidRDefault="00F143A1">
            <w:pPr>
              <w:rPr>
                <w:b/>
                <w:sz w:val="28"/>
              </w:rPr>
            </w:pPr>
          </w:p>
        </w:tc>
      </w:tr>
    </w:tbl>
    <w:p w14:paraId="73ED469C" w14:textId="1C3F8726" w:rsidR="0058034A" w:rsidRPr="00F143A1" w:rsidRDefault="00000000">
      <w:pPr>
        <w:pStyle w:val="Heading1"/>
        <w:rPr>
          <w:rFonts w:ascii="Times New Roman" w:hAnsi="Times New Roman" w:cs="Times New Roman"/>
        </w:rPr>
      </w:pPr>
      <w:r w:rsidRPr="00F143A1">
        <w:rPr>
          <w:rFonts w:ascii="Times New Roman" w:hAnsi="Times New Roman" w:cs="Times New Roman"/>
          <w:color w:val="000000" w:themeColor="text1"/>
        </w:rPr>
        <w:t>AIM</w:t>
      </w:r>
    </w:p>
    <w:p w14:paraId="70BAD098" w14:textId="77777777" w:rsidR="0058034A" w:rsidRPr="0076735E" w:rsidRDefault="00000000">
      <w:pP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To develop and deploy a simple web application using Render, a Platform as a Service (PaaS), and understand how a cloud platform hosts an application without requiring the user to manage the underlying servers.</w:t>
      </w:r>
    </w:p>
    <w:p w14:paraId="49E15639" w14:textId="20C1C143" w:rsidR="0058034A" w:rsidRPr="00F143A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43A1">
        <w:rPr>
          <w:rFonts w:ascii="Times New Roman" w:hAnsi="Times New Roman" w:cs="Times New Roman"/>
          <w:color w:val="000000" w:themeColor="text1"/>
        </w:rPr>
        <w:t>REQUIREMENTS</w:t>
      </w:r>
    </w:p>
    <w:p w14:paraId="64B59E0C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Computer with Internet connection</w:t>
      </w:r>
    </w:p>
    <w:p w14:paraId="267D2E4B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Python 3.10 or later</w:t>
      </w:r>
    </w:p>
    <w:p w14:paraId="2B65B75C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Git / GitHub account</w:t>
      </w:r>
    </w:p>
    <w:p w14:paraId="7837FC2A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GitHub repository</w:t>
      </w:r>
    </w:p>
    <w:p w14:paraId="16D1DCDC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Render account</w:t>
      </w:r>
    </w:p>
    <w:p w14:paraId="0C12924E" w14:textId="62F6DB0A" w:rsidR="0058034A" w:rsidRPr="00F143A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F143A1">
        <w:rPr>
          <w:rFonts w:ascii="Times New Roman" w:hAnsi="Times New Roman" w:cs="Times New Roman"/>
          <w:color w:val="000000" w:themeColor="text1"/>
        </w:rPr>
        <w:t>APPLICATION USED</w:t>
      </w:r>
    </w:p>
    <w:p w14:paraId="3F837E85" w14:textId="77777777" w:rsidR="0058034A" w:rsidRPr="0076735E" w:rsidRDefault="00000000">
      <w:pP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A simple Python Flask web application was created with two routes: the Home page (/) and the About page (/about). The application was stored in GitHub and deployed as a Web Service on Render.</w:t>
      </w:r>
    </w:p>
    <w:p w14:paraId="32999965" w14:textId="14D43118" w:rsidR="0058034A" w:rsidRPr="00A2418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PROJECT FILES</w:t>
      </w:r>
    </w:p>
    <w:p w14:paraId="499E92CE" w14:textId="77777777" w:rsidR="0058034A" w:rsidRPr="00A24181" w:rsidRDefault="00000000">
      <w:pPr>
        <w:rPr>
          <w:rFonts w:cs="Times New Roman"/>
        </w:rPr>
      </w:pPr>
      <w:r w:rsidRPr="00A24181">
        <w:rPr>
          <w:rFonts w:cs="Times New Roman"/>
        </w:rPr>
        <w:t>Project structure:</w:t>
      </w:r>
    </w:p>
    <w:p w14:paraId="6372BDE1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RenderHelloApp/</w:t>
      </w:r>
    </w:p>
    <w:p w14:paraId="43EB40CC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├── app.py</w:t>
      </w:r>
    </w:p>
    <w:p w14:paraId="3321A6B4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└── requirements.txt</w:t>
      </w:r>
    </w:p>
    <w:p w14:paraId="2D052401" w14:textId="77777777" w:rsidR="0058034A" w:rsidRDefault="00000000">
      <w:r>
        <w:t>Contents of app.py:</w:t>
      </w:r>
    </w:p>
    <w:p w14:paraId="39430152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from flask import Flask</w:t>
      </w:r>
    </w:p>
    <w:p w14:paraId="5A968127" w14:textId="77777777" w:rsidR="0058034A" w:rsidRDefault="0058034A">
      <w:pPr>
        <w:spacing w:after="40"/>
        <w:ind w:left="504"/>
      </w:pPr>
    </w:p>
    <w:p w14:paraId="5AE59141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app = Flask(__name__)</w:t>
      </w:r>
    </w:p>
    <w:p w14:paraId="34024D85" w14:textId="77777777" w:rsidR="0058034A" w:rsidRDefault="0058034A">
      <w:pPr>
        <w:spacing w:after="40"/>
        <w:ind w:left="504"/>
      </w:pPr>
    </w:p>
    <w:p w14:paraId="5764B82A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@app.route("/")</w:t>
      </w:r>
    </w:p>
    <w:p w14:paraId="4DF9FCB9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def home():</w:t>
      </w:r>
    </w:p>
    <w:p w14:paraId="0A611A67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 xml:space="preserve">    return "Hello! Welcome to Render PaaS."</w:t>
      </w:r>
    </w:p>
    <w:p w14:paraId="4A3EA90D" w14:textId="77777777" w:rsidR="0058034A" w:rsidRDefault="0058034A">
      <w:pPr>
        <w:spacing w:after="40"/>
        <w:ind w:left="504"/>
      </w:pPr>
    </w:p>
    <w:p w14:paraId="60E82413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@app.route("/about")</w:t>
      </w:r>
    </w:p>
    <w:p w14:paraId="44BCCA43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def about():</w:t>
      </w:r>
    </w:p>
    <w:p w14:paraId="19A8529F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 xml:space="preserve">    return "This application is deployed on Render."</w:t>
      </w:r>
    </w:p>
    <w:p w14:paraId="69764EEA" w14:textId="77777777" w:rsidR="0058034A" w:rsidRDefault="0058034A">
      <w:pPr>
        <w:spacing w:after="40"/>
        <w:ind w:left="504"/>
      </w:pPr>
    </w:p>
    <w:p w14:paraId="7ABE46D6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if __name__ == "__main__":</w:t>
      </w:r>
    </w:p>
    <w:p w14:paraId="70B08C28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 xml:space="preserve">    app.run(host="0.0.0.0", port=5000)</w:t>
      </w:r>
    </w:p>
    <w:p w14:paraId="3FFDC3A8" w14:textId="77777777" w:rsidR="0058034A" w:rsidRDefault="00000000">
      <w:r>
        <w:t>Contents of requirements.txt:</w:t>
      </w:r>
    </w:p>
    <w:p w14:paraId="0547D7E1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lastRenderedPageBreak/>
        <w:t>Flask==3.0.3</w:t>
      </w:r>
    </w:p>
    <w:p w14:paraId="30319008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gunicorn==22.0.0</w:t>
      </w:r>
    </w:p>
    <w:p w14:paraId="6A9B501F" w14:textId="635D9DC9" w:rsidR="00A24181" w:rsidRPr="00A24181" w:rsidRDefault="00000000" w:rsidP="00A2418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PROCEDURE</w:t>
      </w:r>
    </w:p>
    <w:p w14:paraId="60DEB8BC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Create a project folder named RenderHelloApp.</w:t>
      </w:r>
    </w:p>
    <w:p w14:paraId="5B61DD3C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Create app.py and requirements.txt inside the project folder and enter the required Flask application code and dependencies.</w:t>
      </w:r>
    </w:p>
    <w:p w14:paraId="547137F0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Create a public GitHub repository named RenderHelloApp.</w:t>
      </w:r>
    </w:p>
    <w:p w14:paraId="167BD6AB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Upload app.py and requirements.txt to the GitHub repository and commit the changes.</w:t>
      </w:r>
    </w:p>
    <w:p w14:paraId="27E727DA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Open Render and create a new Web Service.</w:t>
      </w:r>
    </w:p>
    <w:p w14:paraId="69F0A5D8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Connect the GitHub account and select the RenderHelloApp repository.</w:t>
      </w:r>
    </w:p>
    <w:p w14:paraId="50172C87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Configure the service with Python as the language/environment and main as the branch.</w:t>
      </w:r>
    </w:p>
    <w:p w14:paraId="241427D0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Leave the Root Directory blank.</w:t>
      </w:r>
    </w:p>
    <w:p w14:paraId="34481833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Set the Build Command to: pip install -r requirements.txt</w:t>
      </w:r>
    </w:p>
    <w:p w14:paraId="4CD53ADD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Set the Start Command to: gunicorn app:app</w:t>
      </w:r>
    </w:p>
    <w:p w14:paraId="2B3FFE10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Select the Free compute instance when available.</w:t>
      </w:r>
    </w:p>
    <w:p w14:paraId="5102741E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Deploy the Web Service.</w:t>
      </w:r>
    </w:p>
    <w:p w14:paraId="662D879A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Wait until the Render dashboard displays Deploy succeeded / Live.</w:t>
      </w:r>
    </w:p>
    <w:p w14:paraId="7BB7FD94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Open the generated public URL and verify the Home page.</w:t>
      </w:r>
    </w:p>
    <w:p w14:paraId="5C88006A" w14:textId="77777777" w:rsidR="0058034A" w:rsidRPr="0076735E" w:rsidRDefault="00000000">
      <w:pPr>
        <w:pStyle w:val="ListNumber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Open the /about route and verify the About page.</w:t>
      </w:r>
    </w:p>
    <w:p w14:paraId="6884C0D7" w14:textId="6208B879" w:rsidR="0058034A" w:rsidRPr="00A2418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COMMANDS / CONFIGURATION USED</w:t>
      </w:r>
    </w:p>
    <w:p w14:paraId="47E6EC3F" w14:textId="77777777" w:rsidR="0058034A" w:rsidRDefault="00000000">
      <w:r>
        <w:t>Build command:</w:t>
      </w:r>
    </w:p>
    <w:p w14:paraId="0101F532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pip install -r requirements.txt</w:t>
      </w:r>
    </w:p>
    <w:p w14:paraId="43283D81" w14:textId="77777777" w:rsidR="0058034A" w:rsidRDefault="00000000">
      <w:r>
        <w:t>Start command:</w:t>
      </w:r>
    </w:p>
    <w:p w14:paraId="79CC5C7F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gunicorn app:app</w:t>
      </w:r>
    </w:p>
    <w:p w14:paraId="30056940" w14:textId="77777777" w:rsidR="0058034A" w:rsidRDefault="00000000">
      <w:r>
        <w:t>Application routes:</w:t>
      </w:r>
    </w:p>
    <w:p w14:paraId="5AA3927E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https://renderhelloapp-d7i6.onrender.com/</w:t>
      </w:r>
    </w:p>
    <w:p w14:paraId="5037C83C" w14:textId="77777777" w:rsidR="0058034A" w:rsidRDefault="00000000">
      <w:pPr>
        <w:spacing w:after="40"/>
        <w:ind w:left="504"/>
      </w:pPr>
      <w:r>
        <w:rPr>
          <w:rFonts w:ascii="Courier New" w:hAnsi="Courier New"/>
          <w:sz w:val="19"/>
        </w:rPr>
        <w:t>https://renderhelloapp-d7i6.onrender.com/about</w:t>
      </w:r>
    </w:p>
    <w:p w14:paraId="0709852F" w14:textId="096425BF" w:rsidR="0058034A" w:rsidRPr="0076735E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4181">
        <w:rPr>
          <w:rFonts w:ascii="Times New Roman" w:hAnsi="Times New Roman" w:cs="Times New Roman"/>
          <w:color w:val="000000" w:themeColor="text1"/>
        </w:rPr>
        <w:t>OUTPUT</w:t>
      </w:r>
    </w:p>
    <w:p w14:paraId="13471852" w14:textId="77777777" w:rsidR="0058034A" w:rsidRPr="0076735E" w:rsidRDefault="00000000">
      <w:pP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After successful deployment, Render displayed the service as live.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58034A" w:rsidRPr="0076735E" w14:paraId="6C3C29FB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97CB6C4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b/>
                <w:sz w:val="24"/>
                <w:szCs w:val="24"/>
              </w:rPr>
              <w:t>Test Case</w:t>
            </w:r>
          </w:p>
        </w:tc>
        <w:tc>
          <w:tcPr>
            <w:tcW w:w="3312" w:type="dxa"/>
            <w:shd w:val="clear" w:color="auto" w:fill="D9EAF7"/>
          </w:tcPr>
          <w:p w14:paraId="307C40CA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b/>
                <w:sz w:val="24"/>
                <w:szCs w:val="24"/>
              </w:rPr>
              <w:t>URL</w:t>
            </w:r>
          </w:p>
        </w:tc>
        <w:tc>
          <w:tcPr>
            <w:tcW w:w="3312" w:type="dxa"/>
            <w:shd w:val="clear" w:color="auto" w:fill="D9EAF7"/>
          </w:tcPr>
          <w:p w14:paraId="29CE5914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b/>
                <w:sz w:val="24"/>
                <w:szCs w:val="24"/>
              </w:rPr>
              <w:t>Expected / Obtained Output</w:t>
            </w:r>
          </w:p>
        </w:tc>
      </w:tr>
      <w:tr w:rsidR="0058034A" w:rsidRPr="0076735E" w14:paraId="0E9AF47D" w14:textId="77777777">
        <w:trPr>
          <w:jc w:val="center"/>
        </w:trPr>
        <w:tc>
          <w:tcPr>
            <w:tcW w:w="3312" w:type="dxa"/>
            <w:vAlign w:val="center"/>
          </w:tcPr>
          <w:p w14:paraId="5B237A98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Render Deployment</w:t>
            </w:r>
          </w:p>
        </w:tc>
        <w:tc>
          <w:tcPr>
            <w:tcW w:w="3312" w:type="dxa"/>
            <w:vAlign w:val="center"/>
          </w:tcPr>
          <w:p w14:paraId="7B22EF29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Render Dashboard</w:t>
            </w:r>
          </w:p>
        </w:tc>
        <w:tc>
          <w:tcPr>
            <w:tcW w:w="3312" w:type="dxa"/>
            <w:vAlign w:val="center"/>
          </w:tcPr>
          <w:p w14:paraId="063DDEDA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Deploy succeeded | Live</w:t>
            </w:r>
          </w:p>
        </w:tc>
      </w:tr>
      <w:tr w:rsidR="0058034A" w:rsidRPr="0076735E" w14:paraId="5F8E9B6A" w14:textId="77777777">
        <w:trPr>
          <w:jc w:val="center"/>
        </w:trPr>
        <w:tc>
          <w:tcPr>
            <w:tcW w:w="3312" w:type="dxa"/>
            <w:vAlign w:val="center"/>
          </w:tcPr>
          <w:p w14:paraId="69A22817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Test Case 1 – Home Page</w:t>
            </w:r>
          </w:p>
        </w:tc>
        <w:tc>
          <w:tcPr>
            <w:tcW w:w="3312" w:type="dxa"/>
            <w:vAlign w:val="center"/>
          </w:tcPr>
          <w:p w14:paraId="0CE8DB8A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https://renderhelloapp-d7i6.onrender.com/</w:t>
            </w:r>
          </w:p>
        </w:tc>
        <w:tc>
          <w:tcPr>
            <w:tcW w:w="3312" w:type="dxa"/>
            <w:vAlign w:val="center"/>
          </w:tcPr>
          <w:p w14:paraId="5C3B0729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Hello! Welcome to Render PaaS.</w:t>
            </w:r>
          </w:p>
        </w:tc>
      </w:tr>
      <w:tr w:rsidR="0058034A" w:rsidRPr="0076735E" w14:paraId="4EE6D023" w14:textId="77777777">
        <w:trPr>
          <w:jc w:val="center"/>
        </w:trPr>
        <w:tc>
          <w:tcPr>
            <w:tcW w:w="3312" w:type="dxa"/>
            <w:vAlign w:val="center"/>
          </w:tcPr>
          <w:p w14:paraId="7CED2472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Test Case 2 – About Page</w:t>
            </w:r>
          </w:p>
        </w:tc>
        <w:tc>
          <w:tcPr>
            <w:tcW w:w="3312" w:type="dxa"/>
            <w:vAlign w:val="center"/>
          </w:tcPr>
          <w:p w14:paraId="309C1BAE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https://renderhelloapp-d7i6.onrender.com/about</w:t>
            </w:r>
          </w:p>
        </w:tc>
        <w:tc>
          <w:tcPr>
            <w:tcW w:w="3312" w:type="dxa"/>
            <w:vAlign w:val="center"/>
          </w:tcPr>
          <w:p w14:paraId="6FDEBC32" w14:textId="77777777" w:rsidR="0058034A" w:rsidRPr="0076735E" w:rsidRDefault="00000000">
            <w:pPr>
              <w:rPr>
                <w:rFonts w:cs="Times New Roman"/>
                <w:sz w:val="24"/>
                <w:szCs w:val="24"/>
              </w:rPr>
            </w:pPr>
            <w:r w:rsidRPr="0076735E">
              <w:rPr>
                <w:rFonts w:cs="Times New Roman"/>
                <w:sz w:val="24"/>
                <w:szCs w:val="24"/>
              </w:rPr>
              <w:t>This application is deployed on Render.</w:t>
            </w:r>
          </w:p>
        </w:tc>
      </w:tr>
    </w:tbl>
    <w:p w14:paraId="6FCA316F" w14:textId="77777777" w:rsidR="0076735E" w:rsidRDefault="0076735E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07CB9FDE" w14:textId="030B9E72" w:rsidR="0058034A" w:rsidRPr="00A2418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SCREENSHOTS / EVIDENCE</w:t>
      </w:r>
    </w:p>
    <w:p w14:paraId="29C0B043" w14:textId="77777777" w:rsidR="0058034A" w:rsidRPr="0076735E" w:rsidRDefault="00000000">
      <w:pP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Attach the following screenshots in the record:</w:t>
      </w:r>
    </w:p>
    <w:p w14:paraId="6036BF0C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Screenshot 1 – Render Dashboard showing “Deploy succeeded | Live” and the public URL.</w:t>
      </w:r>
    </w:p>
    <w:p w14:paraId="2F4C1EDB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Screenshot 2 – Home page showing “Hello! Welcome to Render PaaS.”</w:t>
      </w:r>
    </w:p>
    <w:p w14:paraId="164875D4" w14:textId="77777777" w:rsidR="0058034A" w:rsidRPr="0076735E" w:rsidRDefault="00000000">
      <w:pPr>
        <w:pStyle w:val="ListBullet"/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Screenshot 3 – About page showing “This application is deployed on Render.”</w:t>
      </w:r>
    </w:p>
    <w:p w14:paraId="096C7DA2" w14:textId="77777777" w:rsidR="007368A2" w:rsidRPr="00A24181" w:rsidRDefault="00000000">
      <w:pPr>
        <w:jc w:val="center"/>
        <w:rPr>
          <w:rFonts w:cs="Times New Roman"/>
          <w:b/>
        </w:rPr>
      </w:pPr>
      <w:r w:rsidRPr="00A24181">
        <w:rPr>
          <w:rFonts w:cs="Times New Roman"/>
          <w:b/>
        </w:rPr>
        <w:br/>
        <w:t>[SCREENSHOT 1]</w:t>
      </w:r>
    </w:p>
    <w:p w14:paraId="74DCF751" w14:textId="7EBBD163" w:rsidR="0058034A" w:rsidRPr="00A24181" w:rsidRDefault="007368A2" w:rsidP="007368A2">
      <w:pPr>
        <w:rPr>
          <w:rFonts w:cs="Times New Roman"/>
        </w:rPr>
      </w:pPr>
      <w:r w:rsidRPr="00A24181">
        <w:rPr>
          <w:rFonts w:cs="Times New Roman"/>
          <w:noProof/>
        </w:rPr>
        <w:drawing>
          <wp:inline distT="0" distB="0" distL="0" distR="0" wp14:anchorId="6E985A50" wp14:editId="57EB6B00">
            <wp:extent cx="6309360" cy="3549015"/>
            <wp:effectExtent l="0" t="0" r="0" b="0"/>
            <wp:docPr id="134925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181">
        <w:rPr>
          <w:rFonts w:cs="Times New Roman"/>
          <w:b/>
        </w:rPr>
        <w:br/>
      </w:r>
      <w:r w:rsidRPr="00A24181">
        <w:rPr>
          <w:rFonts w:cs="Times New Roman"/>
          <w:b/>
        </w:rPr>
        <w:br/>
      </w:r>
      <w:r w:rsidRPr="00A24181">
        <w:rPr>
          <w:rFonts w:cs="Times New Roman"/>
          <w:b/>
        </w:rPr>
        <w:br/>
        <w:t>Render Dashboard – Deployment successful / Live</w:t>
      </w:r>
      <w:r w:rsidRPr="00A24181">
        <w:rPr>
          <w:rFonts w:cs="Times New Roman"/>
          <w:b/>
        </w:rPr>
        <w:br/>
      </w:r>
    </w:p>
    <w:p w14:paraId="5EB4F281" w14:textId="77777777" w:rsidR="007368A2" w:rsidRPr="00A24181" w:rsidRDefault="007368A2">
      <w:pPr>
        <w:jc w:val="center"/>
        <w:rPr>
          <w:rFonts w:cs="Times New Roman"/>
          <w:b/>
        </w:rPr>
      </w:pPr>
    </w:p>
    <w:p w14:paraId="415975AB" w14:textId="77777777" w:rsidR="007368A2" w:rsidRPr="00A24181" w:rsidRDefault="007368A2">
      <w:pPr>
        <w:jc w:val="center"/>
        <w:rPr>
          <w:rFonts w:cs="Times New Roman"/>
          <w:b/>
        </w:rPr>
      </w:pPr>
    </w:p>
    <w:p w14:paraId="55604E49" w14:textId="77777777" w:rsidR="007368A2" w:rsidRPr="00A24181" w:rsidRDefault="007368A2">
      <w:pPr>
        <w:jc w:val="center"/>
        <w:rPr>
          <w:rFonts w:cs="Times New Roman"/>
          <w:b/>
        </w:rPr>
      </w:pPr>
    </w:p>
    <w:p w14:paraId="514CBFCE" w14:textId="77777777" w:rsidR="007368A2" w:rsidRPr="00A24181" w:rsidRDefault="007368A2">
      <w:pPr>
        <w:jc w:val="center"/>
        <w:rPr>
          <w:rFonts w:cs="Times New Roman"/>
          <w:b/>
        </w:rPr>
      </w:pPr>
    </w:p>
    <w:p w14:paraId="7877D82D" w14:textId="77777777" w:rsidR="007368A2" w:rsidRPr="00A24181" w:rsidRDefault="007368A2">
      <w:pPr>
        <w:jc w:val="center"/>
        <w:rPr>
          <w:rFonts w:cs="Times New Roman"/>
          <w:b/>
        </w:rPr>
      </w:pPr>
    </w:p>
    <w:p w14:paraId="19969F97" w14:textId="77777777" w:rsidR="007368A2" w:rsidRPr="00A24181" w:rsidRDefault="007368A2">
      <w:pPr>
        <w:jc w:val="center"/>
        <w:rPr>
          <w:rFonts w:cs="Times New Roman"/>
          <w:b/>
        </w:rPr>
      </w:pPr>
    </w:p>
    <w:p w14:paraId="202F9383" w14:textId="77777777" w:rsidR="007368A2" w:rsidRPr="00A24181" w:rsidRDefault="007368A2">
      <w:pPr>
        <w:jc w:val="center"/>
        <w:rPr>
          <w:rFonts w:cs="Times New Roman"/>
          <w:b/>
        </w:rPr>
      </w:pPr>
    </w:p>
    <w:p w14:paraId="55CBF8A5" w14:textId="77777777" w:rsidR="007368A2" w:rsidRPr="00A24181" w:rsidRDefault="007368A2">
      <w:pPr>
        <w:jc w:val="center"/>
        <w:rPr>
          <w:rFonts w:cs="Times New Roman"/>
          <w:b/>
        </w:rPr>
      </w:pPr>
    </w:p>
    <w:p w14:paraId="75BD021B" w14:textId="77777777" w:rsidR="00F143A1" w:rsidRDefault="00F143A1">
      <w:pPr>
        <w:jc w:val="center"/>
        <w:rPr>
          <w:rFonts w:cs="Times New Roman"/>
          <w:b/>
        </w:rPr>
      </w:pPr>
    </w:p>
    <w:p w14:paraId="6E7A7A5A" w14:textId="77777777" w:rsidR="00F143A1" w:rsidRDefault="00F143A1">
      <w:pPr>
        <w:jc w:val="center"/>
        <w:rPr>
          <w:rFonts w:cs="Times New Roman"/>
          <w:b/>
        </w:rPr>
      </w:pPr>
    </w:p>
    <w:p w14:paraId="01684758" w14:textId="6F06AF28" w:rsidR="007368A2" w:rsidRPr="00A24181" w:rsidRDefault="00000000">
      <w:pPr>
        <w:jc w:val="center"/>
        <w:rPr>
          <w:rFonts w:cs="Times New Roman"/>
          <w:b/>
        </w:rPr>
      </w:pPr>
      <w:r w:rsidRPr="00A24181">
        <w:rPr>
          <w:rFonts w:cs="Times New Roman"/>
          <w:b/>
        </w:rPr>
        <w:br/>
        <w:t>[SCREENSHOT 2]</w:t>
      </w:r>
    </w:p>
    <w:p w14:paraId="5C08CC32" w14:textId="6EF43627" w:rsidR="0058034A" w:rsidRPr="00A24181" w:rsidRDefault="007368A2" w:rsidP="007368A2">
      <w:pPr>
        <w:rPr>
          <w:rFonts w:cs="Times New Roman"/>
        </w:rPr>
      </w:pPr>
      <w:r w:rsidRPr="00A24181">
        <w:rPr>
          <w:rFonts w:cs="Times New Roman"/>
          <w:noProof/>
        </w:rPr>
        <w:drawing>
          <wp:inline distT="0" distB="0" distL="0" distR="0" wp14:anchorId="4F234775" wp14:editId="0A4100E3">
            <wp:extent cx="6011334" cy="3276600"/>
            <wp:effectExtent l="0" t="0" r="8890" b="0"/>
            <wp:docPr id="326468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790" cy="32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181">
        <w:rPr>
          <w:rFonts w:cs="Times New Roman"/>
          <w:b/>
        </w:rPr>
        <w:br/>
      </w:r>
      <w:r w:rsidRPr="00A24181">
        <w:rPr>
          <w:rFonts w:cs="Times New Roman"/>
          <w:b/>
        </w:rPr>
        <w:br/>
      </w:r>
      <w:r w:rsidRPr="00A24181">
        <w:rPr>
          <w:rFonts w:cs="Times New Roman"/>
          <w:b/>
        </w:rPr>
        <w:br/>
        <w:t>Home Page – Hello! Welcome to Render PaaS.</w:t>
      </w:r>
      <w:r w:rsidRPr="00A24181">
        <w:rPr>
          <w:rFonts w:cs="Times New Roman"/>
          <w:b/>
        </w:rPr>
        <w:br/>
      </w:r>
    </w:p>
    <w:p w14:paraId="19E1C9F5" w14:textId="77777777" w:rsidR="007368A2" w:rsidRPr="00A24181" w:rsidRDefault="007368A2">
      <w:pPr>
        <w:jc w:val="center"/>
        <w:rPr>
          <w:rFonts w:cs="Times New Roman"/>
          <w:b/>
        </w:rPr>
      </w:pPr>
    </w:p>
    <w:p w14:paraId="4BF3796F" w14:textId="77777777" w:rsidR="007368A2" w:rsidRPr="00A24181" w:rsidRDefault="007368A2">
      <w:pPr>
        <w:jc w:val="center"/>
        <w:rPr>
          <w:rFonts w:cs="Times New Roman"/>
          <w:b/>
        </w:rPr>
      </w:pPr>
    </w:p>
    <w:p w14:paraId="7EE6C778" w14:textId="77777777" w:rsidR="007368A2" w:rsidRPr="00A24181" w:rsidRDefault="007368A2">
      <w:pPr>
        <w:jc w:val="center"/>
        <w:rPr>
          <w:rFonts w:cs="Times New Roman"/>
          <w:b/>
        </w:rPr>
      </w:pPr>
    </w:p>
    <w:p w14:paraId="0B7E3547" w14:textId="77777777" w:rsidR="007368A2" w:rsidRPr="00A24181" w:rsidRDefault="007368A2">
      <w:pPr>
        <w:jc w:val="center"/>
        <w:rPr>
          <w:rFonts w:cs="Times New Roman"/>
          <w:b/>
        </w:rPr>
      </w:pPr>
    </w:p>
    <w:p w14:paraId="271367FB" w14:textId="77777777" w:rsidR="007368A2" w:rsidRPr="00A24181" w:rsidRDefault="007368A2">
      <w:pPr>
        <w:jc w:val="center"/>
        <w:rPr>
          <w:rFonts w:cs="Times New Roman"/>
          <w:b/>
        </w:rPr>
      </w:pPr>
    </w:p>
    <w:p w14:paraId="54599198" w14:textId="77777777" w:rsidR="007368A2" w:rsidRPr="00A24181" w:rsidRDefault="007368A2">
      <w:pPr>
        <w:jc w:val="center"/>
        <w:rPr>
          <w:rFonts w:cs="Times New Roman"/>
          <w:b/>
        </w:rPr>
      </w:pPr>
    </w:p>
    <w:p w14:paraId="48F8F61F" w14:textId="77777777" w:rsidR="007368A2" w:rsidRPr="00A24181" w:rsidRDefault="007368A2">
      <w:pPr>
        <w:jc w:val="center"/>
        <w:rPr>
          <w:rFonts w:cs="Times New Roman"/>
          <w:b/>
        </w:rPr>
      </w:pPr>
    </w:p>
    <w:p w14:paraId="2EF22260" w14:textId="77777777" w:rsidR="007368A2" w:rsidRPr="00A24181" w:rsidRDefault="007368A2">
      <w:pPr>
        <w:jc w:val="center"/>
        <w:rPr>
          <w:rFonts w:cs="Times New Roman"/>
          <w:b/>
        </w:rPr>
      </w:pPr>
    </w:p>
    <w:p w14:paraId="7809EBBE" w14:textId="77777777" w:rsidR="007368A2" w:rsidRPr="00A24181" w:rsidRDefault="007368A2">
      <w:pPr>
        <w:jc w:val="center"/>
        <w:rPr>
          <w:rFonts w:cs="Times New Roman"/>
          <w:b/>
        </w:rPr>
      </w:pPr>
    </w:p>
    <w:p w14:paraId="05A1DAA3" w14:textId="77777777" w:rsidR="007368A2" w:rsidRPr="00A24181" w:rsidRDefault="007368A2">
      <w:pPr>
        <w:jc w:val="center"/>
        <w:rPr>
          <w:rFonts w:cs="Times New Roman"/>
          <w:b/>
        </w:rPr>
      </w:pPr>
    </w:p>
    <w:p w14:paraId="08171CBF" w14:textId="77777777" w:rsidR="007368A2" w:rsidRPr="00A24181" w:rsidRDefault="007368A2">
      <w:pPr>
        <w:jc w:val="center"/>
        <w:rPr>
          <w:rFonts w:cs="Times New Roman"/>
          <w:b/>
        </w:rPr>
      </w:pPr>
    </w:p>
    <w:p w14:paraId="6A784715" w14:textId="77777777" w:rsidR="007368A2" w:rsidRPr="00A24181" w:rsidRDefault="007368A2">
      <w:pPr>
        <w:jc w:val="center"/>
        <w:rPr>
          <w:rFonts w:cs="Times New Roman"/>
          <w:b/>
        </w:rPr>
      </w:pPr>
    </w:p>
    <w:p w14:paraId="314C451B" w14:textId="77777777" w:rsidR="007368A2" w:rsidRPr="00A24181" w:rsidRDefault="007368A2">
      <w:pPr>
        <w:jc w:val="center"/>
        <w:rPr>
          <w:rFonts w:cs="Times New Roman"/>
          <w:b/>
        </w:rPr>
      </w:pPr>
    </w:p>
    <w:p w14:paraId="0A39DDFB" w14:textId="234BE2E6" w:rsidR="007368A2" w:rsidRPr="00A24181" w:rsidRDefault="00000000">
      <w:pPr>
        <w:jc w:val="center"/>
        <w:rPr>
          <w:rFonts w:cs="Times New Roman"/>
          <w:b/>
        </w:rPr>
      </w:pPr>
      <w:r w:rsidRPr="00A24181">
        <w:rPr>
          <w:rFonts w:cs="Times New Roman"/>
          <w:b/>
        </w:rPr>
        <w:br/>
        <w:t>[SCREENSHOT 3]</w:t>
      </w:r>
    </w:p>
    <w:p w14:paraId="588E780C" w14:textId="3678B88F" w:rsidR="0058034A" w:rsidRPr="00A24181" w:rsidRDefault="007368A2" w:rsidP="007368A2">
      <w:pPr>
        <w:rPr>
          <w:rFonts w:cs="Times New Roman"/>
        </w:rPr>
      </w:pPr>
      <w:r w:rsidRPr="00A24181">
        <w:rPr>
          <w:rFonts w:cs="Times New Roman"/>
          <w:noProof/>
        </w:rPr>
        <w:drawing>
          <wp:inline distT="0" distB="0" distL="0" distR="0" wp14:anchorId="424B0716" wp14:editId="6897FC55">
            <wp:extent cx="6309360" cy="3549015"/>
            <wp:effectExtent l="0" t="0" r="0" b="0"/>
            <wp:docPr id="1130363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4181">
        <w:rPr>
          <w:rFonts w:cs="Times New Roman"/>
          <w:b/>
        </w:rPr>
        <w:br/>
      </w:r>
      <w:r w:rsidRPr="00A24181">
        <w:rPr>
          <w:rFonts w:cs="Times New Roman"/>
          <w:b/>
        </w:rPr>
        <w:br/>
        <w:t>About Page – This application is deployed on Render.</w:t>
      </w:r>
      <w:r w:rsidRPr="00A24181">
        <w:rPr>
          <w:rFonts w:cs="Times New Roman"/>
          <w:b/>
        </w:rPr>
        <w:br/>
      </w:r>
    </w:p>
    <w:p w14:paraId="6CA0550D" w14:textId="2B7D24F6" w:rsidR="0058034A" w:rsidRPr="00A2418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RESULT</w:t>
      </w:r>
    </w:p>
    <w:p w14:paraId="5DEBB4C1" w14:textId="77777777" w:rsidR="0058034A" w:rsidRPr="0076735E" w:rsidRDefault="00000000">
      <w:pP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Thus, a simple Flask web application was successfully developed, uploaded to GitHub, and deployed on Render using Platform as a Service (PaaS). The Home and About routes were successfully accessed through the public Render URL.</w:t>
      </w:r>
    </w:p>
    <w:p w14:paraId="368232A5" w14:textId="08DB4C31" w:rsidR="0058034A" w:rsidRPr="00A24181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A24181">
        <w:rPr>
          <w:rFonts w:ascii="Times New Roman" w:hAnsi="Times New Roman" w:cs="Times New Roman"/>
          <w:color w:val="000000" w:themeColor="text1"/>
        </w:rPr>
        <w:t>CONCLUSION</w:t>
      </w:r>
    </w:p>
    <w:p w14:paraId="3BDDB850" w14:textId="77777777" w:rsidR="0058034A" w:rsidRPr="0076735E" w:rsidRDefault="00000000" w:rsidP="00B24E92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r w:rsidRPr="0076735E">
        <w:rPr>
          <w:rFonts w:cs="Times New Roman"/>
          <w:sz w:val="24"/>
          <w:szCs w:val="24"/>
        </w:rPr>
        <w:t>The experiment demonstrated how a PaaS platform simplifies cloud application deployment by providing the runtime environment, dependency installation, web server execution, and public access without requiring manual server management.</w:t>
      </w:r>
    </w:p>
    <w:p w14:paraId="131E978C" w14:textId="77777777" w:rsidR="00F143A1" w:rsidRPr="00A24181" w:rsidRDefault="00F143A1" w:rsidP="00B24E92">
      <w:pPr>
        <w:pBdr>
          <w:bottom w:val="single" w:sz="4" w:space="1" w:color="auto"/>
        </w:pBdr>
        <w:rPr>
          <w:rFonts w:cs="Times New Roman"/>
        </w:rPr>
      </w:pPr>
    </w:p>
    <w:sectPr w:rsidR="00F143A1" w:rsidRPr="00A24181" w:rsidSect="00A24181"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8532083">
    <w:abstractNumId w:val="8"/>
  </w:num>
  <w:num w:numId="2" w16cid:durableId="673067855">
    <w:abstractNumId w:val="6"/>
  </w:num>
  <w:num w:numId="3" w16cid:durableId="1585991918">
    <w:abstractNumId w:val="5"/>
  </w:num>
  <w:num w:numId="4" w16cid:durableId="1702702024">
    <w:abstractNumId w:val="4"/>
  </w:num>
  <w:num w:numId="5" w16cid:durableId="1422524602">
    <w:abstractNumId w:val="7"/>
  </w:num>
  <w:num w:numId="6" w16cid:durableId="1705788999">
    <w:abstractNumId w:val="3"/>
  </w:num>
  <w:num w:numId="7" w16cid:durableId="8459287">
    <w:abstractNumId w:val="2"/>
  </w:num>
  <w:num w:numId="8" w16cid:durableId="969743267">
    <w:abstractNumId w:val="1"/>
  </w:num>
  <w:num w:numId="9" w16cid:durableId="196812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34F"/>
    <w:rsid w:val="0006063C"/>
    <w:rsid w:val="0015074B"/>
    <w:rsid w:val="0029639D"/>
    <w:rsid w:val="00326F90"/>
    <w:rsid w:val="0058034A"/>
    <w:rsid w:val="005C4008"/>
    <w:rsid w:val="007368A2"/>
    <w:rsid w:val="0076735E"/>
    <w:rsid w:val="00812E9C"/>
    <w:rsid w:val="00A24181"/>
    <w:rsid w:val="00AA1D8D"/>
    <w:rsid w:val="00B24E92"/>
    <w:rsid w:val="00B47730"/>
    <w:rsid w:val="00CB0664"/>
    <w:rsid w:val="00D259BD"/>
    <w:rsid w:val="00F143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AA4581"/>
  <w14:defaultImageDpi w14:val="300"/>
  <w15:docId w15:val="{F94E0B8D-569B-4423-A876-3C0EB2549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koushal jayanthi</cp:lastModifiedBy>
  <cp:revision>7</cp:revision>
  <dcterms:created xsi:type="dcterms:W3CDTF">2013-12-23T23:15:00Z</dcterms:created>
  <dcterms:modified xsi:type="dcterms:W3CDTF">2026-09-02T02:54:00Z</dcterms:modified>
  <cp:category/>
</cp:coreProperties>
</file>