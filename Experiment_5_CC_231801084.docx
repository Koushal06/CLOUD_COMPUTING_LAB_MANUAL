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551FB" w14:textId="77777777" w:rsidR="00794F08" w:rsidRDefault="00794F08"/>
    <w:tbl>
      <w:tblPr>
        <w:tblStyle w:val="TableGrid"/>
        <w:tblW w:w="0" w:type="auto"/>
        <w:tblLook w:val="04A0" w:firstRow="1" w:lastRow="0" w:firstColumn="1" w:lastColumn="0" w:noHBand="0" w:noVBand="1"/>
      </w:tblPr>
      <w:tblGrid>
        <w:gridCol w:w="1526"/>
        <w:gridCol w:w="8788"/>
      </w:tblGrid>
      <w:tr w:rsidR="00D105B9" w14:paraId="5A1D3149" w14:textId="22856C1D" w:rsidTr="00D105B9">
        <w:trPr>
          <w:trHeight w:val="778"/>
        </w:trPr>
        <w:tc>
          <w:tcPr>
            <w:tcW w:w="1526" w:type="dxa"/>
          </w:tcPr>
          <w:p w14:paraId="797428E1" w14:textId="77777777" w:rsidR="00D105B9" w:rsidRDefault="00D105B9" w:rsidP="004F11D8">
            <w:pPr>
              <w:jc w:val="center"/>
              <w:rPr>
                <w:rFonts w:cs="Times New Roman"/>
                <w:b/>
                <w:sz w:val="28"/>
              </w:rPr>
            </w:pPr>
          </w:p>
          <w:p w14:paraId="5DBDEC40" w14:textId="55532C61" w:rsidR="00D105B9" w:rsidRDefault="00D105B9" w:rsidP="00D105B9">
            <w:pPr>
              <w:rPr>
                <w:rFonts w:cs="Times New Roman"/>
                <w:b/>
                <w:sz w:val="28"/>
              </w:rPr>
            </w:pPr>
            <w:r>
              <w:rPr>
                <w:rFonts w:cs="Times New Roman"/>
                <w:b/>
                <w:sz w:val="28"/>
              </w:rPr>
              <w:t>EXP:5</w:t>
            </w:r>
          </w:p>
        </w:tc>
        <w:tc>
          <w:tcPr>
            <w:tcW w:w="8788" w:type="dxa"/>
            <w:vMerge w:val="restart"/>
          </w:tcPr>
          <w:p w14:paraId="18ABC697" w14:textId="77777777" w:rsidR="00D105B9" w:rsidRDefault="00D105B9">
            <w:pPr>
              <w:rPr>
                <w:rFonts w:cs="Times New Roman"/>
                <w:b/>
                <w:sz w:val="28"/>
              </w:rPr>
            </w:pPr>
          </w:p>
          <w:p w14:paraId="73915FCC" w14:textId="3065920A" w:rsidR="00D105B9" w:rsidRPr="00D105B9" w:rsidRDefault="00D105B9">
            <w:pPr>
              <w:rPr>
                <w:rFonts w:cs="Times New Roman"/>
                <w:b/>
                <w:sz w:val="36"/>
                <w:szCs w:val="36"/>
              </w:rPr>
            </w:pPr>
            <w:r>
              <w:rPr>
                <w:rFonts w:cs="Times New Roman"/>
                <w:b/>
                <w:sz w:val="36"/>
                <w:szCs w:val="36"/>
              </w:rPr>
              <w:t xml:space="preserve">    </w:t>
            </w:r>
            <w:r w:rsidRPr="00D105B9">
              <w:rPr>
                <w:rFonts w:cs="Times New Roman"/>
                <w:b/>
                <w:sz w:val="36"/>
                <w:szCs w:val="36"/>
              </w:rPr>
              <w:t>Cloud Backup and Migration using Google Drive</w:t>
            </w:r>
          </w:p>
        </w:tc>
      </w:tr>
      <w:tr w:rsidR="00D105B9" w14:paraId="579718CF" w14:textId="2B1513B4" w:rsidTr="00D105B9">
        <w:trPr>
          <w:trHeight w:val="547"/>
        </w:trPr>
        <w:tc>
          <w:tcPr>
            <w:tcW w:w="1526" w:type="dxa"/>
          </w:tcPr>
          <w:p w14:paraId="2CF895C9" w14:textId="77777777" w:rsidR="00D105B9" w:rsidRDefault="00D105B9" w:rsidP="004F11D8">
            <w:pPr>
              <w:jc w:val="center"/>
              <w:rPr>
                <w:rFonts w:cs="Times New Roman"/>
                <w:b/>
                <w:sz w:val="28"/>
              </w:rPr>
            </w:pPr>
          </w:p>
        </w:tc>
        <w:tc>
          <w:tcPr>
            <w:tcW w:w="8788" w:type="dxa"/>
            <w:vMerge/>
          </w:tcPr>
          <w:p w14:paraId="62A1A28D" w14:textId="77777777" w:rsidR="00D105B9" w:rsidRDefault="00D105B9">
            <w:pPr>
              <w:rPr>
                <w:rFonts w:cs="Times New Roman"/>
                <w:b/>
                <w:sz w:val="28"/>
              </w:rPr>
            </w:pPr>
          </w:p>
        </w:tc>
      </w:tr>
    </w:tbl>
    <w:p w14:paraId="0C3531F2" w14:textId="77777777" w:rsidR="00D105B9" w:rsidRDefault="00D105B9" w:rsidP="004F11D8">
      <w:pPr>
        <w:rPr>
          <w:rFonts w:cs="Times New Roman"/>
          <w:b/>
          <w:bCs/>
          <w:sz w:val="26"/>
          <w:szCs w:val="26"/>
        </w:rPr>
      </w:pPr>
    </w:p>
    <w:p w14:paraId="5A8B7EFA" w14:textId="568D77AE" w:rsidR="00794F08" w:rsidRPr="00C61FB3" w:rsidRDefault="00000000" w:rsidP="004F11D8">
      <w:pPr>
        <w:rPr>
          <w:rFonts w:cs="Times New Roman"/>
          <w:b/>
          <w:bCs/>
          <w:sz w:val="26"/>
          <w:szCs w:val="26"/>
        </w:rPr>
      </w:pPr>
      <w:r w:rsidRPr="00C61FB3">
        <w:rPr>
          <w:rFonts w:cs="Times New Roman"/>
          <w:b/>
          <w:bCs/>
          <w:sz w:val="26"/>
          <w:szCs w:val="26"/>
        </w:rPr>
        <w:t>AIM</w:t>
      </w:r>
    </w:p>
    <w:p w14:paraId="2B361F2A" w14:textId="56564A46" w:rsidR="00CD4C3F" w:rsidRPr="00D105B9" w:rsidRDefault="00000000">
      <w:pPr>
        <w:rPr>
          <w:rFonts w:cs="Times New Roman"/>
          <w:sz w:val="24"/>
          <w:szCs w:val="24"/>
        </w:rPr>
      </w:pPr>
      <w:r w:rsidRPr="00D105B9">
        <w:rPr>
          <w:rFonts w:cs="Times New Roman"/>
          <w:sz w:val="24"/>
          <w:szCs w:val="24"/>
        </w:rPr>
        <w:t>To create a cloud backup system by storing important files in Google Drive, scheduling automatic backups, and verifying successful backup completion.</w:t>
      </w:r>
    </w:p>
    <w:p w14:paraId="0D7C792B" w14:textId="0EEA7F09" w:rsidR="00794F08" w:rsidRPr="00C61FB3" w:rsidRDefault="00000000">
      <w:pPr>
        <w:pStyle w:val="SectionHeading"/>
        <w:rPr>
          <w:rFonts w:cs="Times New Roman"/>
        </w:rPr>
      </w:pPr>
      <w:r w:rsidRPr="00C61FB3">
        <w:rPr>
          <w:rFonts w:cs="Times New Roman"/>
        </w:rPr>
        <w:t>REQUIREMENTS</w:t>
      </w:r>
    </w:p>
    <w:p w14:paraId="7B412123" w14:textId="77777777" w:rsidR="00794F08" w:rsidRPr="00D105B9" w:rsidRDefault="00000000">
      <w:pPr>
        <w:pStyle w:val="ListBullet"/>
        <w:spacing w:after="40"/>
        <w:rPr>
          <w:rFonts w:cs="Times New Roman"/>
          <w:sz w:val="24"/>
          <w:szCs w:val="24"/>
        </w:rPr>
      </w:pPr>
      <w:r w:rsidRPr="00D105B9">
        <w:rPr>
          <w:rFonts w:cs="Times New Roman"/>
          <w:sz w:val="24"/>
          <w:szCs w:val="24"/>
        </w:rPr>
        <w:t>Windows 10/11</w:t>
      </w:r>
    </w:p>
    <w:p w14:paraId="0CA1369A" w14:textId="77777777" w:rsidR="00794F08" w:rsidRPr="00D105B9" w:rsidRDefault="00000000">
      <w:pPr>
        <w:pStyle w:val="ListBullet"/>
        <w:spacing w:after="40"/>
        <w:rPr>
          <w:rFonts w:cs="Times New Roman"/>
          <w:sz w:val="24"/>
          <w:szCs w:val="24"/>
        </w:rPr>
      </w:pPr>
      <w:r w:rsidRPr="00D105B9">
        <w:rPr>
          <w:rFonts w:cs="Times New Roman"/>
          <w:sz w:val="24"/>
          <w:szCs w:val="24"/>
        </w:rPr>
        <w:t>Google Account</w:t>
      </w:r>
    </w:p>
    <w:p w14:paraId="1FB8613A" w14:textId="77777777" w:rsidR="00794F08" w:rsidRDefault="00000000">
      <w:pPr>
        <w:pStyle w:val="ListBullet"/>
        <w:spacing w:after="40"/>
        <w:rPr>
          <w:rFonts w:cs="Times New Roman"/>
          <w:sz w:val="24"/>
          <w:szCs w:val="24"/>
        </w:rPr>
      </w:pPr>
      <w:r w:rsidRPr="00D105B9">
        <w:rPr>
          <w:rFonts w:cs="Times New Roman"/>
          <w:sz w:val="24"/>
          <w:szCs w:val="24"/>
        </w:rPr>
        <w:t>Internet Connection</w:t>
      </w:r>
    </w:p>
    <w:p w14:paraId="2E3B07D1" w14:textId="77777777" w:rsidR="00CD4C3F" w:rsidRPr="00D105B9" w:rsidRDefault="00CD4C3F" w:rsidP="00CD4C3F">
      <w:pPr>
        <w:pStyle w:val="ListBullet"/>
        <w:numPr>
          <w:ilvl w:val="0"/>
          <w:numId w:val="0"/>
        </w:numPr>
        <w:spacing w:after="40"/>
        <w:ind w:left="360"/>
        <w:rPr>
          <w:rFonts w:cs="Times New Roman"/>
          <w:sz w:val="24"/>
          <w:szCs w:val="24"/>
        </w:rPr>
      </w:pPr>
    </w:p>
    <w:p w14:paraId="7F76B925" w14:textId="3E12C707" w:rsidR="00794F08" w:rsidRPr="00C61FB3" w:rsidRDefault="00000000">
      <w:pPr>
        <w:pStyle w:val="SectionHeading"/>
        <w:rPr>
          <w:rFonts w:cs="Times New Roman"/>
        </w:rPr>
      </w:pPr>
      <w:r w:rsidRPr="00C61FB3">
        <w:rPr>
          <w:rFonts w:cs="Times New Roman"/>
        </w:rPr>
        <w:t>THEORY</w:t>
      </w:r>
    </w:p>
    <w:p w14:paraId="08A9C0CC" w14:textId="77777777" w:rsidR="00794F08" w:rsidRPr="00D105B9" w:rsidRDefault="00000000">
      <w:pPr>
        <w:rPr>
          <w:rFonts w:cs="Times New Roman"/>
          <w:sz w:val="24"/>
          <w:szCs w:val="24"/>
        </w:rPr>
      </w:pPr>
      <w:r w:rsidRPr="00D105B9">
        <w:rPr>
          <w:rFonts w:cs="Times New Roman"/>
          <w:sz w:val="24"/>
          <w:szCs w:val="24"/>
        </w:rPr>
        <w:t>Cloud Backup means storing a copy of important files on cloud servers instead of keeping them only on the local computer. Cloud Migration means moving files, applications, or data from a local computer to a cloud service.</w:t>
      </w:r>
    </w:p>
    <w:p w14:paraId="73560B6D" w14:textId="77777777" w:rsidR="00794F08" w:rsidRPr="00D105B9" w:rsidRDefault="00000000">
      <w:pPr>
        <w:rPr>
          <w:rFonts w:cs="Times New Roman"/>
          <w:sz w:val="24"/>
          <w:szCs w:val="24"/>
        </w:rPr>
      </w:pPr>
      <w:r w:rsidRPr="00D105B9">
        <w:rPr>
          <w:rFonts w:cs="Times New Roman"/>
          <w:sz w:val="24"/>
          <w:szCs w:val="24"/>
        </w:rPr>
        <w:t>In this experiment, the local OfficeData folder is migrated to Google Drive and Google Drive for Desktop is configured to synchronize the local folder. A change to Student.txt is then used to verify automatic backup.</w:t>
      </w:r>
    </w:p>
    <w:p w14:paraId="47015314" w14:textId="32A532C7" w:rsidR="00794F08" w:rsidRPr="00C61FB3" w:rsidRDefault="00000000">
      <w:pPr>
        <w:pStyle w:val="SectionHeading"/>
        <w:rPr>
          <w:rFonts w:cs="Times New Roman"/>
        </w:rPr>
      </w:pPr>
      <w:r w:rsidRPr="00C61FB3">
        <w:rPr>
          <w:rFonts w:cs="Times New Roman"/>
        </w:rPr>
        <w:t>PROCEDURE</w:t>
      </w:r>
    </w:p>
    <w:p w14:paraId="18DCF11F" w14:textId="00B20648" w:rsidR="00794F08" w:rsidRPr="00C61FB3" w:rsidRDefault="00C61FB3">
      <w:pPr>
        <w:pStyle w:val="SectionHeading"/>
        <w:rPr>
          <w:rFonts w:cs="Times New Roman"/>
        </w:rPr>
      </w:pPr>
      <w:r>
        <w:rPr>
          <w:rFonts w:cs="Times New Roman"/>
        </w:rPr>
        <w:t>1.</w:t>
      </w:r>
      <w:r w:rsidRPr="00C61FB3">
        <w:rPr>
          <w:rFonts w:cs="Times New Roman"/>
        </w:rPr>
        <w:t>Create Sample Data</w:t>
      </w:r>
    </w:p>
    <w:p w14:paraId="6F1AF758" w14:textId="77777777" w:rsidR="00794F08" w:rsidRPr="00D105B9" w:rsidRDefault="00000000">
      <w:pPr>
        <w:pStyle w:val="ListNumber"/>
        <w:spacing w:after="40"/>
        <w:rPr>
          <w:rFonts w:cs="Times New Roman"/>
          <w:sz w:val="24"/>
          <w:szCs w:val="24"/>
        </w:rPr>
      </w:pPr>
      <w:r w:rsidRPr="00D105B9">
        <w:rPr>
          <w:rFonts w:cs="Times New Roman"/>
          <w:sz w:val="24"/>
          <w:szCs w:val="24"/>
        </w:rPr>
        <w:t>Create a folder named OfficeData on the Desktop/local working directory.</w:t>
      </w:r>
    </w:p>
    <w:p w14:paraId="788FD6F0" w14:textId="77777777" w:rsidR="00794F08" w:rsidRPr="00D105B9" w:rsidRDefault="00000000">
      <w:pPr>
        <w:pStyle w:val="ListNumber"/>
        <w:spacing w:after="40"/>
        <w:rPr>
          <w:rFonts w:cs="Times New Roman"/>
          <w:sz w:val="24"/>
          <w:szCs w:val="24"/>
        </w:rPr>
      </w:pPr>
      <w:r w:rsidRPr="00D105B9">
        <w:rPr>
          <w:rFonts w:cs="Times New Roman"/>
          <w:sz w:val="24"/>
          <w:szCs w:val="24"/>
        </w:rPr>
        <w:t>Inside OfficeData, create three text files: Student.txt, Attendance.txt and Marks.txt.</w:t>
      </w:r>
    </w:p>
    <w:p w14:paraId="4135ABA6" w14:textId="77777777" w:rsidR="00794F08" w:rsidRPr="00D105B9" w:rsidRDefault="00000000">
      <w:pPr>
        <w:pStyle w:val="ListNumber"/>
        <w:spacing w:after="40"/>
        <w:rPr>
          <w:rFonts w:cs="Times New Roman"/>
          <w:sz w:val="24"/>
          <w:szCs w:val="24"/>
        </w:rPr>
      </w:pPr>
      <w:r w:rsidRPr="00D105B9">
        <w:rPr>
          <w:rFonts w:cs="Times New Roman"/>
          <w:sz w:val="24"/>
          <w:szCs w:val="24"/>
        </w:rPr>
        <w:t>Enter sample content in the files.</w:t>
      </w:r>
    </w:p>
    <w:p w14:paraId="4306DFE3" w14:textId="77777777" w:rsidR="00794F08" w:rsidRPr="00D105B9" w:rsidRDefault="00000000">
      <w:pPr>
        <w:rPr>
          <w:rFonts w:cs="Times New Roman"/>
          <w:sz w:val="24"/>
          <w:szCs w:val="24"/>
        </w:rPr>
      </w:pPr>
      <w:r w:rsidRPr="00D105B9">
        <w:rPr>
          <w:rFonts w:cs="Times New Roman"/>
          <w:sz w:val="24"/>
          <w:szCs w:val="24"/>
        </w:rPr>
        <w:t>Sample content used:</w:t>
      </w:r>
    </w:p>
    <w:p w14:paraId="79C7E679" w14:textId="77777777" w:rsidR="00794F08" w:rsidRPr="00D105B9" w:rsidRDefault="00000000">
      <w:pPr>
        <w:pStyle w:val="ListBullet"/>
        <w:spacing w:after="40"/>
        <w:rPr>
          <w:rFonts w:cs="Times New Roman"/>
          <w:sz w:val="24"/>
          <w:szCs w:val="24"/>
        </w:rPr>
      </w:pPr>
      <w:r w:rsidRPr="00D105B9">
        <w:rPr>
          <w:rFonts w:cs="Times New Roman"/>
          <w:sz w:val="24"/>
          <w:szCs w:val="24"/>
        </w:rPr>
        <w:t xml:space="preserve">Student.txt – </w:t>
      </w:r>
      <w:proofErr w:type="gramStart"/>
      <w:r w:rsidRPr="00D105B9">
        <w:rPr>
          <w:rFonts w:cs="Times New Roman"/>
          <w:sz w:val="24"/>
          <w:szCs w:val="24"/>
        </w:rPr>
        <w:t>Name :</w:t>
      </w:r>
      <w:proofErr w:type="gramEnd"/>
      <w:r w:rsidRPr="00D105B9">
        <w:rPr>
          <w:rFonts w:cs="Times New Roman"/>
          <w:sz w:val="24"/>
          <w:szCs w:val="24"/>
        </w:rPr>
        <w:t xml:space="preserve"> Student; </w:t>
      </w:r>
      <w:proofErr w:type="gramStart"/>
      <w:r w:rsidRPr="00D105B9">
        <w:rPr>
          <w:rFonts w:cs="Times New Roman"/>
          <w:sz w:val="24"/>
          <w:szCs w:val="24"/>
        </w:rPr>
        <w:t>Department :</w:t>
      </w:r>
      <w:proofErr w:type="gramEnd"/>
      <w:r w:rsidRPr="00D105B9">
        <w:rPr>
          <w:rFonts w:cs="Times New Roman"/>
          <w:sz w:val="24"/>
          <w:szCs w:val="24"/>
        </w:rPr>
        <w:t xml:space="preserve"> AI &amp; DS</w:t>
      </w:r>
    </w:p>
    <w:p w14:paraId="04E19617" w14:textId="77777777" w:rsidR="00794F08" w:rsidRPr="00D105B9" w:rsidRDefault="00000000">
      <w:pPr>
        <w:pStyle w:val="ListBullet"/>
        <w:spacing w:after="40"/>
        <w:rPr>
          <w:rFonts w:cs="Times New Roman"/>
          <w:sz w:val="24"/>
          <w:szCs w:val="24"/>
        </w:rPr>
      </w:pPr>
      <w:r w:rsidRPr="00D105B9">
        <w:rPr>
          <w:rFonts w:cs="Times New Roman"/>
          <w:sz w:val="24"/>
          <w:szCs w:val="24"/>
        </w:rPr>
        <w:t xml:space="preserve">Attendance.txt – </w:t>
      </w:r>
      <w:proofErr w:type="gramStart"/>
      <w:r w:rsidRPr="00D105B9">
        <w:rPr>
          <w:rFonts w:cs="Times New Roman"/>
          <w:sz w:val="24"/>
          <w:szCs w:val="24"/>
        </w:rPr>
        <w:t>Attendance :</w:t>
      </w:r>
      <w:proofErr w:type="gramEnd"/>
      <w:r w:rsidRPr="00D105B9">
        <w:rPr>
          <w:rFonts w:cs="Times New Roman"/>
          <w:sz w:val="24"/>
          <w:szCs w:val="24"/>
        </w:rPr>
        <w:t xml:space="preserve"> 95%</w:t>
      </w:r>
    </w:p>
    <w:p w14:paraId="5D4793A5" w14:textId="77777777" w:rsidR="00794F08" w:rsidRPr="00D105B9" w:rsidRDefault="00000000">
      <w:pPr>
        <w:pStyle w:val="ListBullet"/>
        <w:spacing w:after="40"/>
        <w:rPr>
          <w:rFonts w:cs="Times New Roman"/>
          <w:sz w:val="24"/>
          <w:szCs w:val="24"/>
        </w:rPr>
      </w:pPr>
      <w:r w:rsidRPr="00D105B9">
        <w:rPr>
          <w:rFonts w:cs="Times New Roman"/>
          <w:sz w:val="24"/>
          <w:szCs w:val="24"/>
        </w:rPr>
        <w:t xml:space="preserve">Marks.txt – Cloud </w:t>
      </w:r>
      <w:proofErr w:type="gramStart"/>
      <w:r w:rsidRPr="00D105B9">
        <w:rPr>
          <w:rFonts w:cs="Times New Roman"/>
          <w:sz w:val="24"/>
          <w:szCs w:val="24"/>
        </w:rPr>
        <w:t>Computing :</w:t>
      </w:r>
      <w:proofErr w:type="gramEnd"/>
      <w:r w:rsidRPr="00D105B9">
        <w:rPr>
          <w:rFonts w:cs="Times New Roman"/>
          <w:sz w:val="24"/>
          <w:szCs w:val="24"/>
        </w:rPr>
        <w:t xml:space="preserve"> 98</w:t>
      </w:r>
    </w:p>
    <w:p w14:paraId="1DF80FFD" w14:textId="77777777" w:rsidR="00794F08" w:rsidRDefault="00000000">
      <w:pPr>
        <w:jc w:val="center"/>
      </w:pPr>
      <w:r>
        <w:rPr>
          <w:noProof/>
        </w:rPr>
        <w:lastRenderedPageBreak/>
        <w:drawing>
          <wp:inline distT="0" distB="0" distL="0" distR="0" wp14:anchorId="3969183B" wp14:editId="0FD35CD6">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ed3c93-a032-41af-9aca-5ade4816a205.png"/>
                    <pic:cNvPicPr/>
                  </pic:nvPicPr>
                  <pic:blipFill>
                    <a:blip r:embed="rId8"/>
                    <a:stretch>
                      <a:fillRect/>
                    </a:stretch>
                  </pic:blipFill>
                  <pic:spPr>
                    <a:xfrm>
                      <a:off x="0" y="0"/>
                      <a:ext cx="5669280" cy="3188970"/>
                    </a:xfrm>
                    <a:prstGeom prst="rect">
                      <a:avLst/>
                    </a:prstGeom>
                  </pic:spPr>
                </pic:pic>
              </a:graphicData>
            </a:graphic>
          </wp:inline>
        </w:drawing>
      </w:r>
    </w:p>
    <w:p w14:paraId="508A17BA" w14:textId="77777777" w:rsidR="00794F08" w:rsidRDefault="00000000">
      <w:pPr>
        <w:jc w:val="center"/>
      </w:pPr>
      <w:r>
        <w:rPr>
          <w:i/>
          <w:sz w:val="18"/>
        </w:rPr>
        <w:t>Fig. 1 – Sample OfficeData folder containing Student.txt, Attendance.txt and Marks.txt.</w:t>
      </w:r>
    </w:p>
    <w:p w14:paraId="5CBD2AF6" w14:textId="72F93773" w:rsidR="00794F08" w:rsidRDefault="00C61FB3">
      <w:pPr>
        <w:pStyle w:val="SectionHeading"/>
      </w:pPr>
      <w:r>
        <w:t>2.Create Cloud Storage</w:t>
      </w:r>
    </w:p>
    <w:p w14:paraId="60260AE3" w14:textId="77777777" w:rsidR="00794F08" w:rsidRPr="00CD4C3F" w:rsidRDefault="00000000">
      <w:pPr>
        <w:pStyle w:val="ListNumber"/>
        <w:spacing w:after="40"/>
        <w:rPr>
          <w:sz w:val="24"/>
          <w:szCs w:val="24"/>
        </w:rPr>
      </w:pPr>
      <w:r w:rsidRPr="00CD4C3F">
        <w:rPr>
          <w:sz w:val="24"/>
          <w:szCs w:val="24"/>
        </w:rPr>
        <w:t>Open Google Drive in a web browser and sign in with the Google account.</w:t>
      </w:r>
    </w:p>
    <w:p w14:paraId="2E7C9968" w14:textId="77777777" w:rsidR="00794F08" w:rsidRPr="00CD4C3F" w:rsidRDefault="00000000">
      <w:pPr>
        <w:pStyle w:val="ListNumber"/>
        <w:spacing w:after="40"/>
        <w:rPr>
          <w:sz w:val="24"/>
          <w:szCs w:val="24"/>
        </w:rPr>
      </w:pPr>
      <w:r w:rsidRPr="00CD4C3F">
        <w:rPr>
          <w:sz w:val="24"/>
          <w:szCs w:val="24"/>
        </w:rPr>
        <w:t>Click + New → Folder.</w:t>
      </w:r>
    </w:p>
    <w:p w14:paraId="7D15F6AE" w14:textId="77777777" w:rsidR="00794F08" w:rsidRPr="00CD4C3F" w:rsidRDefault="00000000">
      <w:pPr>
        <w:pStyle w:val="ListNumber"/>
        <w:spacing w:after="40"/>
        <w:rPr>
          <w:sz w:val="24"/>
          <w:szCs w:val="24"/>
        </w:rPr>
      </w:pPr>
      <w:r w:rsidRPr="00CD4C3F">
        <w:rPr>
          <w:sz w:val="24"/>
          <w:szCs w:val="24"/>
        </w:rPr>
        <w:t>Create a folder named CloudBackup.</w:t>
      </w:r>
    </w:p>
    <w:p w14:paraId="4EA5717D" w14:textId="77777777" w:rsidR="00794F08" w:rsidRDefault="00000000">
      <w:pPr>
        <w:jc w:val="center"/>
      </w:pPr>
      <w:r>
        <w:rPr>
          <w:noProof/>
        </w:rPr>
        <w:drawing>
          <wp:inline distT="0" distB="0" distL="0" distR="0" wp14:anchorId="3A9D4992" wp14:editId="3F1C38FC">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2fec6d-470f-4ab3-9ce8-419e806aa0c8.png"/>
                    <pic:cNvPicPr/>
                  </pic:nvPicPr>
                  <pic:blipFill>
                    <a:blip r:embed="rId9"/>
                    <a:stretch>
                      <a:fillRect/>
                    </a:stretch>
                  </pic:blipFill>
                  <pic:spPr>
                    <a:xfrm>
                      <a:off x="0" y="0"/>
                      <a:ext cx="5669280" cy="3188970"/>
                    </a:xfrm>
                    <a:prstGeom prst="rect">
                      <a:avLst/>
                    </a:prstGeom>
                  </pic:spPr>
                </pic:pic>
              </a:graphicData>
            </a:graphic>
          </wp:inline>
        </w:drawing>
      </w:r>
    </w:p>
    <w:p w14:paraId="3BFFA10D" w14:textId="77777777" w:rsidR="00794F08" w:rsidRDefault="00000000">
      <w:pPr>
        <w:jc w:val="center"/>
      </w:pPr>
      <w:r>
        <w:rPr>
          <w:i/>
          <w:sz w:val="18"/>
        </w:rPr>
        <w:t>Fig. 2 – CloudBackup folder created in Google Drive.</w:t>
      </w:r>
    </w:p>
    <w:p w14:paraId="58D244FD" w14:textId="731D6633" w:rsidR="00794F08" w:rsidRDefault="00C61FB3">
      <w:pPr>
        <w:pStyle w:val="SectionHeading"/>
      </w:pPr>
      <w:r>
        <w:t>3.Upload Files</w:t>
      </w:r>
    </w:p>
    <w:p w14:paraId="15AD92E0" w14:textId="77777777" w:rsidR="00794F08" w:rsidRPr="00CD4C3F" w:rsidRDefault="00000000">
      <w:pPr>
        <w:pStyle w:val="ListNumber"/>
        <w:spacing w:after="40"/>
        <w:rPr>
          <w:sz w:val="24"/>
          <w:szCs w:val="24"/>
        </w:rPr>
      </w:pPr>
      <w:r w:rsidRPr="00CD4C3F">
        <w:rPr>
          <w:sz w:val="24"/>
          <w:szCs w:val="24"/>
        </w:rPr>
        <w:t>Open the CloudBackup folder.</w:t>
      </w:r>
    </w:p>
    <w:p w14:paraId="3EE8639B" w14:textId="77777777" w:rsidR="00794F08" w:rsidRPr="00CD4C3F" w:rsidRDefault="00000000">
      <w:pPr>
        <w:pStyle w:val="ListNumber"/>
        <w:spacing w:after="40"/>
        <w:rPr>
          <w:sz w:val="24"/>
          <w:szCs w:val="24"/>
        </w:rPr>
      </w:pPr>
      <w:r w:rsidRPr="00CD4C3F">
        <w:rPr>
          <w:sz w:val="24"/>
          <w:szCs w:val="24"/>
        </w:rPr>
        <w:lastRenderedPageBreak/>
        <w:t>Upload the OfficeData folder/files from the local computer.</w:t>
      </w:r>
    </w:p>
    <w:p w14:paraId="74420F0B" w14:textId="77777777" w:rsidR="00794F08" w:rsidRPr="00CD4C3F" w:rsidRDefault="00000000">
      <w:pPr>
        <w:pStyle w:val="ListNumber"/>
        <w:spacing w:after="40"/>
        <w:rPr>
          <w:sz w:val="24"/>
          <w:szCs w:val="24"/>
        </w:rPr>
      </w:pPr>
      <w:r w:rsidRPr="00CD4C3F">
        <w:rPr>
          <w:sz w:val="24"/>
          <w:szCs w:val="24"/>
        </w:rPr>
        <w:t>Wait until the upload is complete.</w:t>
      </w:r>
    </w:p>
    <w:p w14:paraId="2547FBC1" w14:textId="77777777" w:rsidR="00794F08" w:rsidRPr="00CD4C3F" w:rsidRDefault="00000000">
      <w:pPr>
        <w:rPr>
          <w:sz w:val="24"/>
          <w:szCs w:val="24"/>
        </w:rPr>
      </w:pPr>
      <w:r w:rsidRPr="00CD4C3F">
        <w:rPr>
          <w:sz w:val="24"/>
          <w:szCs w:val="24"/>
        </w:rPr>
        <w:t>The upload confirmation showed that all 3 of 3 items were uploaded successfully.</w:t>
      </w:r>
    </w:p>
    <w:p w14:paraId="5591DE2C" w14:textId="77777777" w:rsidR="00794F08" w:rsidRDefault="00000000">
      <w:pPr>
        <w:jc w:val="center"/>
      </w:pPr>
      <w:r>
        <w:rPr>
          <w:noProof/>
        </w:rPr>
        <w:drawing>
          <wp:inline distT="0" distB="0" distL="0" distR="0" wp14:anchorId="38C2F84F" wp14:editId="2ABCC398">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fc2b5de-8f1c-473e-a6e3-a4fffc7b21f1.png"/>
                    <pic:cNvPicPr/>
                  </pic:nvPicPr>
                  <pic:blipFill>
                    <a:blip r:embed="rId10"/>
                    <a:stretch>
                      <a:fillRect/>
                    </a:stretch>
                  </pic:blipFill>
                  <pic:spPr>
                    <a:xfrm>
                      <a:off x="0" y="0"/>
                      <a:ext cx="5669280" cy="3188970"/>
                    </a:xfrm>
                    <a:prstGeom prst="rect">
                      <a:avLst/>
                    </a:prstGeom>
                  </pic:spPr>
                </pic:pic>
              </a:graphicData>
            </a:graphic>
          </wp:inline>
        </w:drawing>
      </w:r>
    </w:p>
    <w:p w14:paraId="58052DA0" w14:textId="77777777" w:rsidR="00794F08" w:rsidRDefault="00000000">
      <w:pPr>
        <w:jc w:val="center"/>
      </w:pPr>
      <w:r>
        <w:rPr>
          <w:i/>
          <w:sz w:val="18"/>
        </w:rPr>
        <w:t>Fig. 3 – OfficeData uploaded successfully to CloudBackup (3 of 3 items).</w:t>
      </w:r>
    </w:p>
    <w:p w14:paraId="1DACF89F" w14:textId="77777777" w:rsidR="00D105B9" w:rsidRDefault="00D105B9">
      <w:pPr>
        <w:pStyle w:val="SectionHeading"/>
      </w:pPr>
    </w:p>
    <w:p w14:paraId="59B445B0" w14:textId="498F689C" w:rsidR="00794F08" w:rsidRDefault="00C61FB3">
      <w:pPr>
        <w:pStyle w:val="SectionHeading"/>
      </w:pPr>
      <w:r>
        <w:t>4.Install Google Drive for Desktop</w:t>
      </w:r>
    </w:p>
    <w:p w14:paraId="73E266B9" w14:textId="77777777" w:rsidR="00794F08" w:rsidRPr="00CD4C3F" w:rsidRDefault="00000000">
      <w:pPr>
        <w:pStyle w:val="ListNumber"/>
        <w:spacing w:after="40"/>
        <w:rPr>
          <w:sz w:val="24"/>
          <w:szCs w:val="24"/>
        </w:rPr>
      </w:pPr>
      <w:r w:rsidRPr="00CD4C3F">
        <w:rPr>
          <w:sz w:val="24"/>
          <w:szCs w:val="24"/>
        </w:rPr>
        <w:t>Download and install Google Drive for Desktop.</w:t>
      </w:r>
    </w:p>
    <w:p w14:paraId="4F8BB5BA" w14:textId="77777777" w:rsidR="00794F08" w:rsidRPr="00CD4C3F" w:rsidRDefault="00000000">
      <w:pPr>
        <w:pStyle w:val="ListNumber"/>
        <w:spacing w:after="40"/>
        <w:rPr>
          <w:sz w:val="24"/>
          <w:szCs w:val="24"/>
        </w:rPr>
      </w:pPr>
      <w:r w:rsidRPr="00CD4C3F">
        <w:rPr>
          <w:sz w:val="24"/>
          <w:szCs w:val="24"/>
        </w:rPr>
        <w:t>Sign in using the same Google account used for Google Drive Web.</w:t>
      </w:r>
    </w:p>
    <w:p w14:paraId="3DC7776A" w14:textId="77777777" w:rsidR="00794F08" w:rsidRPr="00CD4C3F" w:rsidRDefault="00000000">
      <w:pPr>
        <w:pStyle w:val="ListNumber"/>
        <w:spacing w:after="40"/>
        <w:rPr>
          <w:sz w:val="24"/>
          <w:szCs w:val="24"/>
        </w:rPr>
      </w:pPr>
      <w:r w:rsidRPr="00CD4C3F">
        <w:rPr>
          <w:sz w:val="24"/>
          <w:szCs w:val="24"/>
        </w:rPr>
        <w:t>Open the Google Drive Desktop application and confirm that it is running.</w:t>
      </w:r>
    </w:p>
    <w:p w14:paraId="283CE4FE" w14:textId="77777777" w:rsidR="00794F08" w:rsidRPr="00CD4C3F" w:rsidRDefault="00000000">
      <w:pPr>
        <w:rPr>
          <w:sz w:val="24"/>
          <w:szCs w:val="24"/>
        </w:rPr>
      </w:pPr>
      <w:r w:rsidRPr="00CD4C3F">
        <w:rPr>
          <w:sz w:val="24"/>
          <w:szCs w:val="24"/>
        </w:rPr>
        <w:t>Google Drive Desktop was successfully installed and used for the synchronization setup.</w:t>
      </w:r>
    </w:p>
    <w:p w14:paraId="69930E10" w14:textId="77777777" w:rsidR="00D105B9" w:rsidRDefault="00D105B9">
      <w:pPr>
        <w:pStyle w:val="SectionHeading"/>
      </w:pPr>
    </w:p>
    <w:p w14:paraId="4329A2B0" w14:textId="1BECE17C" w:rsidR="00794F08" w:rsidRDefault="00C61FB3">
      <w:pPr>
        <w:pStyle w:val="SectionHeading"/>
      </w:pPr>
      <w:r>
        <w:t>5.Enable Folder Synchronization</w:t>
      </w:r>
    </w:p>
    <w:p w14:paraId="2F531F8B" w14:textId="77777777" w:rsidR="00794F08" w:rsidRPr="00CD4C3F" w:rsidRDefault="00000000">
      <w:pPr>
        <w:pStyle w:val="ListNumber"/>
        <w:spacing w:after="40"/>
        <w:rPr>
          <w:sz w:val="24"/>
          <w:szCs w:val="24"/>
        </w:rPr>
      </w:pPr>
      <w:r w:rsidRPr="00CD4C3F">
        <w:rPr>
          <w:sz w:val="24"/>
          <w:szCs w:val="24"/>
        </w:rPr>
        <w:t>Open Google Drive Preferences.</w:t>
      </w:r>
    </w:p>
    <w:p w14:paraId="22EDD6AA" w14:textId="77777777" w:rsidR="00794F08" w:rsidRPr="00CD4C3F" w:rsidRDefault="00000000">
      <w:pPr>
        <w:pStyle w:val="ListNumber"/>
        <w:spacing w:after="40"/>
        <w:rPr>
          <w:sz w:val="24"/>
          <w:szCs w:val="24"/>
        </w:rPr>
      </w:pPr>
      <w:r w:rsidRPr="00CD4C3F">
        <w:rPr>
          <w:sz w:val="24"/>
          <w:szCs w:val="24"/>
        </w:rPr>
        <w:t>Under folders from the computer, add/select the OfficeData folder.</w:t>
      </w:r>
    </w:p>
    <w:p w14:paraId="1950EFF5" w14:textId="77777777" w:rsidR="00794F08" w:rsidRPr="00CD4C3F" w:rsidRDefault="00000000">
      <w:pPr>
        <w:pStyle w:val="ListNumber"/>
        <w:spacing w:after="40"/>
        <w:rPr>
          <w:sz w:val="24"/>
          <w:szCs w:val="24"/>
        </w:rPr>
      </w:pPr>
      <w:r w:rsidRPr="00CD4C3F">
        <w:rPr>
          <w:sz w:val="24"/>
          <w:szCs w:val="24"/>
        </w:rPr>
        <w:t>Enable synchronization with Google Drive and complete the setup.</w:t>
      </w:r>
    </w:p>
    <w:p w14:paraId="51124652" w14:textId="77777777" w:rsidR="00794F08" w:rsidRDefault="00000000">
      <w:pPr>
        <w:jc w:val="center"/>
      </w:pPr>
      <w:r>
        <w:rPr>
          <w:noProof/>
        </w:rPr>
        <w:lastRenderedPageBreak/>
        <w:drawing>
          <wp:inline distT="0" distB="0" distL="0" distR="0" wp14:anchorId="26A87058" wp14:editId="26EA9672">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da70a1-ac3a-4cd8-b194-e1c2d5fdd5f5.png"/>
                    <pic:cNvPicPr/>
                  </pic:nvPicPr>
                  <pic:blipFill>
                    <a:blip r:embed="rId11"/>
                    <a:stretch>
                      <a:fillRect/>
                    </a:stretch>
                  </pic:blipFill>
                  <pic:spPr>
                    <a:xfrm>
                      <a:off x="0" y="0"/>
                      <a:ext cx="5669280" cy="3188970"/>
                    </a:xfrm>
                    <a:prstGeom prst="rect">
                      <a:avLst/>
                    </a:prstGeom>
                  </pic:spPr>
                </pic:pic>
              </a:graphicData>
            </a:graphic>
          </wp:inline>
        </w:drawing>
      </w:r>
    </w:p>
    <w:p w14:paraId="45209A18" w14:textId="77777777" w:rsidR="00794F08" w:rsidRDefault="00000000">
      <w:pPr>
        <w:jc w:val="center"/>
      </w:pPr>
      <w:r>
        <w:rPr>
          <w:i/>
          <w:sz w:val="18"/>
        </w:rPr>
        <w:t>Fig. 4 – Google Drive Preferences showing OfficeData configured for synchronization.</w:t>
      </w:r>
    </w:p>
    <w:p w14:paraId="0EC4708D" w14:textId="456DF854" w:rsidR="00794F08" w:rsidRDefault="00C61FB3">
      <w:pPr>
        <w:pStyle w:val="SectionHeading"/>
      </w:pPr>
      <w:r>
        <w:t>6.Test Automatic Backup</w:t>
      </w:r>
    </w:p>
    <w:p w14:paraId="211E7EEE" w14:textId="77777777" w:rsidR="00794F08" w:rsidRPr="00CD4C3F" w:rsidRDefault="00000000">
      <w:pPr>
        <w:pStyle w:val="ListNumber"/>
        <w:spacing w:after="40"/>
        <w:rPr>
          <w:sz w:val="24"/>
          <w:szCs w:val="24"/>
        </w:rPr>
      </w:pPr>
      <w:r w:rsidRPr="00CD4C3F">
        <w:rPr>
          <w:sz w:val="24"/>
          <w:szCs w:val="24"/>
        </w:rPr>
        <w:t>Open the local OfficeData folder and open Student.txt.</w:t>
      </w:r>
    </w:p>
    <w:p w14:paraId="29F842A9" w14:textId="77777777" w:rsidR="00794F08" w:rsidRPr="00CD4C3F" w:rsidRDefault="00000000">
      <w:pPr>
        <w:pStyle w:val="ListNumber"/>
        <w:spacing w:after="40"/>
        <w:rPr>
          <w:sz w:val="24"/>
          <w:szCs w:val="24"/>
        </w:rPr>
      </w:pPr>
      <w:r w:rsidRPr="00CD4C3F">
        <w:rPr>
          <w:sz w:val="24"/>
          <w:szCs w:val="24"/>
        </w:rPr>
        <w:t>Add the following line at the bottom of the file:</w:t>
      </w:r>
    </w:p>
    <w:p w14:paraId="34220AD6" w14:textId="77777777" w:rsidR="00794F08" w:rsidRDefault="00000000">
      <w:pPr>
        <w:jc w:val="center"/>
      </w:pPr>
      <w:r>
        <w:rPr>
          <w:rFonts w:ascii="Courier New" w:hAnsi="Courier New"/>
          <w:b/>
        </w:rPr>
        <w:t>Cloud Backup Test - Successfully Synchronized</w:t>
      </w:r>
    </w:p>
    <w:p w14:paraId="19068B7C" w14:textId="77777777" w:rsidR="00794F08" w:rsidRPr="00CD4C3F" w:rsidRDefault="00000000">
      <w:pPr>
        <w:pStyle w:val="ListNumber"/>
        <w:spacing w:after="40"/>
        <w:rPr>
          <w:sz w:val="24"/>
          <w:szCs w:val="24"/>
        </w:rPr>
      </w:pPr>
      <w:r w:rsidRPr="00CD4C3F">
        <w:rPr>
          <w:sz w:val="24"/>
          <w:szCs w:val="24"/>
        </w:rPr>
        <w:t>Save Student.txt.</w:t>
      </w:r>
    </w:p>
    <w:p w14:paraId="2B21E26C" w14:textId="77777777" w:rsidR="00794F08" w:rsidRPr="00CD4C3F" w:rsidRDefault="00000000">
      <w:pPr>
        <w:pStyle w:val="ListNumber"/>
        <w:spacing w:after="40"/>
        <w:rPr>
          <w:sz w:val="24"/>
          <w:szCs w:val="24"/>
        </w:rPr>
      </w:pPr>
      <w:r w:rsidRPr="00CD4C3F">
        <w:rPr>
          <w:sz w:val="24"/>
          <w:szCs w:val="24"/>
        </w:rPr>
        <w:t>Wait approximately 10–30 seconds for synchronization.</w:t>
      </w:r>
    </w:p>
    <w:p w14:paraId="4DF822EC" w14:textId="77777777" w:rsidR="00794F08" w:rsidRPr="00CD4C3F" w:rsidRDefault="00000000">
      <w:pPr>
        <w:pStyle w:val="ListNumber"/>
        <w:spacing w:after="40"/>
        <w:rPr>
          <w:sz w:val="24"/>
          <w:szCs w:val="24"/>
        </w:rPr>
      </w:pPr>
      <w:r w:rsidRPr="00CD4C3F">
        <w:rPr>
          <w:sz w:val="24"/>
          <w:szCs w:val="24"/>
        </w:rPr>
        <w:t>Open Google Drive Desktop and verify that the status becomes Up to date / Successfully uploaded.</w:t>
      </w:r>
    </w:p>
    <w:p w14:paraId="4360A1D5" w14:textId="77777777" w:rsidR="00794F08" w:rsidRDefault="00000000">
      <w:pPr>
        <w:jc w:val="center"/>
      </w:pPr>
      <w:r>
        <w:rPr>
          <w:noProof/>
        </w:rPr>
        <w:drawing>
          <wp:inline distT="0" distB="0" distL="0" distR="0" wp14:anchorId="109A48EB" wp14:editId="09EC0703">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cff8ab-c834-4638-ac41-5c5f43898dcc.png"/>
                    <pic:cNvPicPr/>
                  </pic:nvPicPr>
                  <pic:blipFill>
                    <a:blip r:embed="rId12"/>
                    <a:stretch>
                      <a:fillRect/>
                    </a:stretch>
                  </pic:blipFill>
                  <pic:spPr>
                    <a:xfrm>
                      <a:off x="0" y="0"/>
                      <a:ext cx="5669280" cy="3188970"/>
                    </a:xfrm>
                    <a:prstGeom prst="rect">
                      <a:avLst/>
                    </a:prstGeom>
                  </pic:spPr>
                </pic:pic>
              </a:graphicData>
            </a:graphic>
          </wp:inline>
        </w:drawing>
      </w:r>
    </w:p>
    <w:p w14:paraId="6D2D4A02" w14:textId="77777777" w:rsidR="00794F08" w:rsidRDefault="00000000">
      <w:pPr>
        <w:jc w:val="center"/>
      </w:pPr>
      <w:r>
        <w:rPr>
          <w:i/>
          <w:sz w:val="18"/>
        </w:rPr>
        <w:t>Fig. 5 – Student.txt modified with the cloud backup synchronization test line.</w:t>
      </w:r>
    </w:p>
    <w:p w14:paraId="7D7D2290" w14:textId="77777777" w:rsidR="00794F08" w:rsidRDefault="00000000">
      <w:pPr>
        <w:jc w:val="center"/>
      </w:pPr>
      <w:r>
        <w:rPr>
          <w:noProof/>
        </w:rPr>
        <w:lastRenderedPageBreak/>
        <w:drawing>
          <wp:inline distT="0" distB="0" distL="0" distR="0" wp14:anchorId="3ED5B4F0" wp14:editId="278B3388">
            <wp:extent cx="566928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a8a24b-a1d8-45fa-a2b0-43b9df6ff049.png"/>
                    <pic:cNvPicPr/>
                  </pic:nvPicPr>
                  <pic:blipFill>
                    <a:blip r:embed="rId13"/>
                    <a:stretch>
                      <a:fillRect/>
                    </a:stretch>
                  </pic:blipFill>
                  <pic:spPr>
                    <a:xfrm>
                      <a:off x="0" y="0"/>
                      <a:ext cx="5669280" cy="3188970"/>
                    </a:xfrm>
                    <a:prstGeom prst="rect">
                      <a:avLst/>
                    </a:prstGeom>
                  </pic:spPr>
                </pic:pic>
              </a:graphicData>
            </a:graphic>
          </wp:inline>
        </w:drawing>
      </w:r>
    </w:p>
    <w:p w14:paraId="44A3E79F" w14:textId="77777777" w:rsidR="00794F08" w:rsidRDefault="00000000">
      <w:pPr>
        <w:jc w:val="center"/>
      </w:pPr>
      <w:r>
        <w:rPr>
          <w:i/>
          <w:sz w:val="18"/>
        </w:rPr>
        <w:t>Fig. 6 – Google Drive Desktop showing Up to date and successfully uploaded files.</w:t>
      </w:r>
    </w:p>
    <w:p w14:paraId="5EF99B99" w14:textId="73CF7B14" w:rsidR="00794F08" w:rsidRPr="00CD4C3F" w:rsidRDefault="00000000">
      <w:pPr>
        <w:pStyle w:val="SectionHeading"/>
        <w:rPr>
          <w:sz w:val="28"/>
          <w:szCs w:val="28"/>
        </w:rPr>
      </w:pPr>
      <w:r w:rsidRPr="00CD4C3F">
        <w:rPr>
          <w:sz w:val="28"/>
          <w:szCs w:val="28"/>
        </w:rPr>
        <w:t>OUTPUT / RESULT</w:t>
      </w:r>
    </w:p>
    <w:p w14:paraId="28D31872" w14:textId="77777777" w:rsidR="00794F08" w:rsidRPr="00CD4C3F" w:rsidRDefault="00000000">
      <w:pPr>
        <w:rPr>
          <w:sz w:val="24"/>
          <w:szCs w:val="24"/>
        </w:rPr>
      </w:pPr>
      <w:r w:rsidRPr="00CD4C3F">
        <w:rPr>
          <w:sz w:val="24"/>
          <w:szCs w:val="24"/>
        </w:rPr>
        <w:t>The local Student.txt file was modified with the synchronization test message. Google Drive Desktop reported the file as successfully uploaded and the overall sync status as Up to date.</w:t>
      </w:r>
    </w:p>
    <w:p w14:paraId="455D9B6A" w14:textId="77777777" w:rsidR="00794F08" w:rsidRPr="00CD4C3F" w:rsidRDefault="00000000">
      <w:pPr>
        <w:rPr>
          <w:sz w:val="24"/>
          <w:szCs w:val="24"/>
        </w:rPr>
      </w:pPr>
      <w:r w:rsidRPr="00CD4C3F">
        <w:rPr>
          <w:sz w:val="24"/>
          <w:szCs w:val="24"/>
        </w:rPr>
        <w:t>The final Google Drive Web verification showed the same synchronization test message in Student.txt, confirming that the local change was reflected in cloud storage.</w:t>
      </w:r>
    </w:p>
    <w:p w14:paraId="33200EB8" w14:textId="77777777" w:rsidR="00794F08" w:rsidRDefault="00000000">
      <w:pPr>
        <w:jc w:val="center"/>
      </w:pPr>
      <w:r>
        <w:rPr>
          <w:noProof/>
        </w:rPr>
        <w:drawing>
          <wp:inline distT="0" distB="0" distL="0" distR="0" wp14:anchorId="2244A1CE" wp14:editId="3E00148F">
            <wp:extent cx="566928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86b8c0-1000-468b-b8ff-53014aaeb89f.png"/>
                    <pic:cNvPicPr/>
                  </pic:nvPicPr>
                  <pic:blipFill>
                    <a:blip r:embed="rId14"/>
                    <a:stretch>
                      <a:fillRect/>
                    </a:stretch>
                  </pic:blipFill>
                  <pic:spPr>
                    <a:xfrm>
                      <a:off x="0" y="0"/>
                      <a:ext cx="5669280" cy="3188970"/>
                    </a:xfrm>
                    <a:prstGeom prst="rect">
                      <a:avLst/>
                    </a:prstGeom>
                  </pic:spPr>
                </pic:pic>
              </a:graphicData>
            </a:graphic>
          </wp:inline>
        </w:drawing>
      </w:r>
    </w:p>
    <w:p w14:paraId="6FE1812E" w14:textId="77777777" w:rsidR="00794F08" w:rsidRDefault="00000000">
      <w:pPr>
        <w:jc w:val="center"/>
      </w:pPr>
      <w:r>
        <w:rPr>
          <w:i/>
          <w:sz w:val="18"/>
        </w:rPr>
        <w:t>Fig. 7 – Google Drive Web verification showing the synchronized Student.txt content.</w:t>
      </w:r>
    </w:p>
    <w:p w14:paraId="501D9ED6" w14:textId="77777777" w:rsidR="004F11D8" w:rsidRDefault="004F11D8">
      <w:pPr>
        <w:pStyle w:val="SectionHeading"/>
      </w:pPr>
    </w:p>
    <w:p w14:paraId="7ED9F261" w14:textId="77777777" w:rsidR="004F11D8" w:rsidRDefault="004F11D8">
      <w:pPr>
        <w:pStyle w:val="SectionHeading"/>
      </w:pPr>
    </w:p>
    <w:p w14:paraId="3925C7D5" w14:textId="2994B699" w:rsidR="00794F08" w:rsidRPr="00CD4C3F" w:rsidRDefault="00000000">
      <w:pPr>
        <w:pStyle w:val="SectionHeading"/>
        <w:rPr>
          <w:sz w:val="28"/>
          <w:szCs w:val="28"/>
        </w:rPr>
      </w:pPr>
      <w:r w:rsidRPr="00CD4C3F">
        <w:rPr>
          <w:sz w:val="28"/>
          <w:szCs w:val="28"/>
        </w:rPr>
        <w:t>OBSERVATION / VERIFICATION</w:t>
      </w:r>
    </w:p>
    <w:tbl>
      <w:tblPr>
        <w:tblStyle w:val="TableGrid"/>
        <w:tblW w:w="0" w:type="auto"/>
        <w:jc w:val="center"/>
        <w:tblLook w:val="04A0" w:firstRow="1" w:lastRow="0" w:firstColumn="1" w:lastColumn="0" w:noHBand="0" w:noVBand="1"/>
      </w:tblPr>
      <w:tblGrid>
        <w:gridCol w:w="3408"/>
        <w:gridCol w:w="3408"/>
        <w:gridCol w:w="3408"/>
      </w:tblGrid>
      <w:tr w:rsidR="00794F08" w14:paraId="2DAD9B09" w14:textId="77777777">
        <w:trPr>
          <w:jc w:val="center"/>
        </w:trPr>
        <w:tc>
          <w:tcPr>
            <w:tcW w:w="3408" w:type="dxa"/>
          </w:tcPr>
          <w:p w14:paraId="7970159C" w14:textId="77777777" w:rsidR="00794F08" w:rsidRPr="00D105B9" w:rsidRDefault="00000000">
            <w:pPr>
              <w:rPr>
                <w:sz w:val="24"/>
                <w:szCs w:val="24"/>
              </w:rPr>
            </w:pPr>
            <w:r w:rsidRPr="00D105B9">
              <w:rPr>
                <w:sz w:val="24"/>
                <w:szCs w:val="24"/>
              </w:rPr>
              <w:t>Test / Observation</w:t>
            </w:r>
          </w:p>
        </w:tc>
        <w:tc>
          <w:tcPr>
            <w:tcW w:w="3408" w:type="dxa"/>
          </w:tcPr>
          <w:p w14:paraId="5BF9FCB4" w14:textId="77777777" w:rsidR="00794F08" w:rsidRPr="00D105B9" w:rsidRDefault="00000000">
            <w:pPr>
              <w:rPr>
                <w:sz w:val="24"/>
                <w:szCs w:val="24"/>
              </w:rPr>
            </w:pPr>
            <w:r w:rsidRPr="00D105B9">
              <w:rPr>
                <w:sz w:val="24"/>
                <w:szCs w:val="24"/>
              </w:rPr>
              <w:t>Expected</w:t>
            </w:r>
          </w:p>
        </w:tc>
        <w:tc>
          <w:tcPr>
            <w:tcW w:w="3408" w:type="dxa"/>
          </w:tcPr>
          <w:p w14:paraId="2060691F" w14:textId="77777777" w:rsidR="00794F08" w:rsidRPr="00D105B9" w:rsidRDefault="00000000">
            <w:pPr>
              <w:rPr>
                <w:sz w:val="24"/>
                <w:szCs w:val="24"/>
              </w:rPr>
            </w:pPr>
            <w:r w:rsidRPr="00D105B9">
              <w:rPr>
                <w:sz w:val="24"/>
                <w:szCs w:val="24"/>
              </w:rPr>
              <w:t>Observed</w:t>
            </w:r>
          </w:p>
        </w:tc>
      </w:tr>
      <w:tr w:rsidR="00794F08" w14:paraId="2657F247" w14:textId="77777777">
        <w:trPr>
          <w:jc w:val="center"/>
        </w:trPr>
        <w:tc>
          <w:tcPr>
            <w:tcW w:w="3408" w:type="dxa"/>
            <w:vAlign w:val="center"/>
          </w:tcPr>
          <w:p w14:paraId="78217AC3" w14:textId="77777777" w:rsidR="00794F08" w:rsidRPr="00D105B9" w:rsidRDefault="00000000">
            <w:pPr>
              <w:rPr>
                <w:sz w:val="24"/>
                <w:szCs w:val="24"/>
              </w:rPr>
            </w:pPr>
            <w:r w:rsidRPr="00D105B9">
              <w:rPr>
                <w:sz w:val="24"/>
                <w:szCs w:val="24"/>
              </w:rPr>
              <w:t>OfficeData creation</w:t>
            </w:r>
          </w:p>
        </w:tc>
        <w:tc>
          <w:tcPr>
            <w:tcW w:w="3408" w:type="dxa"/>
            <w:vAlign w:val="center"/>
          </w:tcPr>
          <w:p w14:paraId="376F8A85" w14:textId="77777777" w:rsidR="00794F08" w:rsidRPr="00D105B9" w:rsidRDefault="00000000">
            <w:pPr>
              <w:rPr>
                <w:sz w:val="24"/>
                <w:szCs w:val="24"/>
              </w:rPr>
            </w:pPr>
            <w:r w:rsidRPr="00D105B9">
              <w:rPr>
                <w:sz w:val="24"/>
                <w:szCs w:val="24"/>
              </w:rPr>
              <w:t>3 sample text files</w:t>
            </w:r>
          </w:p>
        </w:tc>
        <w:tc>
          <w:tcPr>
            <w:tcW w:w="3408" w:type="dxa"/>
            <w:vAlign w:val="center"/>
          </w:tcPr>
          <w:p w14:paraId="4D21D793" w14:textId="77777777" w:rsidR="00794F08" w:rsidRPr="00D105B9" w:rsidRDefault="00000000">
            <w:pPr>
              <w:rPr>
                <w:sz w:val="24"/>
                <w:szCs w:val="24"/>
              </w:rPr>
            </w:pPr>
            <w:r w:rsidRPr="00D105B9">
              <w:rPr>
                <w:sz w:val="24"/>
                <w:szCs w:val="24"/>
              </w:rPr>
              <w:t>Completed</w:t>
            </w:r>
          </w:p>
        </w:tc>
      </w:tr>
      <w:tr w:rsidR="00794F08" w14:paraId="59D64B3D" w14:textId="77777777">
        <w:trPr>
          <w:jc w:val="center"/>
        </w:trPr>
        <w:tc>
          <w:tcPr>
            <w:tcW w:w="3408" w:type="dxa"/>
            <w:vAlign w:val="center"/>
          </w:tcPr>
          <w:p w14:paraId="16F65966" w14:textId="77777777" w:rsidR="00794F08" w:rsidRPr="00D105B9" w:rsidRDefault="00000000">
            <w:pPr>
              <w:rPr>
                <w:sz w:val="24"/>
                <w:szCs w:val="24"/>
              </w:rPr>
            </w:pPr>
            <w:r w:rsidRPr="00D105B9">
              <w:rPr>
                <w:sz w:val="24"/>
                <w:szCs w:val="24"/>
              </w:rPr>
              <w:t>CloudBackup creation</w:t>
            </w:r>
          </w:p>
        </w:tc>
        <w:tc>
          <w:tcPr>
            <w:tcW w:w="3408" w:type="dxa"/>
            <w:vAlign w:val="center"/>
          </w:tcPr>
          <w:p w14:paraId="03D05C19" w14:textId="77777777" w:rsidR="00794F08" w:rsidRPr="00D105B9" w:rsidRDefault="00000000">
            <w:pPr>
              <w:rPr>
                <w:sz w:val="24"/>
                <w:szCs w:val="24"/>
              </w:rPr>
            </w:pPr>
            <w:r w:rsidRPr="00D105B9">
              <w:rPr>
                <w:sz w:val="24"/>
                <w:szCs w:val="24"/>
              </w:rPr>
              <w:t>Folder in Google Drive</w:t>
            </w:r>
          </w:p>
        </w:tc>
        <w:tc>
          <w:tcPr>
            <w:tcW w:w="3408" w:type="dxa"/>
            <w:vAlign w:val="center"/>
          </w:tcPr>
          <w:p w14:paraId="6B69EDD7" w14:textId="77777777" w:rsidR="00794F08" w:rsidRPr="00D105B9" w:rsidRDefault="00000000">
            <w:pPr>
              <w:rPr>
                <w:sz w:val="24"/>
                <w:szCs w:val="24"/>
              </w:rPr>
            </w:pPr>
            <w:r w:rsidRPr="00D105B9">
              <w:rPr>
                <w:sz w:val="24"/>
                <w:szCs w:val="24"/>
              </w:rPr>
              <w:t>Completed</w:t>
            </w:r>
          </w:p>
        </w:tc>
      </w:tr>
      <w:tr w:rsidR="00794F08" w14:paraId="5A17F4B6" w14:textId="77777777">
        <w:trPr>
          <w:jc w:val="center"/>
        </w:trPr>
        <w:tc>
          <w:tcPr>
            <w:tcW w:w="3408" w:type="dxa"/>
            <w:vAlign w:val="center"/>
          </w:tcPr>
          <w:p w14:paraId="0D114000" w14:textId="77777777" w:rsidR="00794F08" w:rsidRPr="00D105B9" w:rsidRDefault="00000000">
            <w:pPr>
              <w:rPr>
                <w:sz w:val="24"/>
                <w:szCs w:val="24"/>
              </w:rPr>
            </w:pPr>
            <w:r w:rsidRPr="00D105B9">
              <w:rPr>
                <w:sz w:val="24"/>
                <w:szCs w:val="24"/>
              </w:rPr>
              <w:t>File migration</w:t>
            </w:r>
          </w:p>
        </w:tc>
        <w:tc>
          <w:tcPr>
            <w:tcW w:w="3408" w:type="dxa"/>
            <w:vAlign w:val="center"/>
          </w:tcPr>
          <w:p w14:paraId="69D0F57F" w14:textId="77777777" w:rsidR="00794F08" w:rsidRPr="00D105B9" w:rsidRDefault="00000000">
            <w:pPr>
              <w:rPr>
                <w:sz w:val="24"/>
                <w:szCs w:val="24"/>
              </w:rPr>
            </w:pPr>
            <w:r w:rsidRPr="00D105B9">
              <w:rPr>
                <w:sz w:val="24"/>
                <w:szCs w:val="24"/>
              </w:rPr>
              <w:t>3 items uploaded</w:t>
            </w:r>
          </w:p>
        </w:tc>
        <w:tc>
          <w:tcPr>
            <w:tcW w:w="3408" w:type="dxa"/>
            <w:vAlign w:val="center"/>
          </w:tcPr>
          <w:p w14:paraId="1066FD81" w14:textId="77777777" w:rsidR="00794F08" w:rsidRPr="00D105B9" w:rsidRDefault="00000000">
            <w:pPr>
              <w:rPr>
                <w:sz w:val="24"/>
                <w:szCs w:val="24"/>
              </w:rPr>
            </w:pPr>
            <w:r w:rsidRPr="00D105B9">
              <w:rPr>
                <w:sz w:val="24"/>
                <w:szCs w:val="24"/>
              </w:rPr>
              <w:t>3 of 3 uploaded</w:t>
            </w:r>
          </w:p>
        </w:tc>
      </w:tr>
      <w:tr w:rsidR="00794F08" w14:paraId="78A03354" w14:textId="77777777">
        <w:trPr>
          <w:jc w:val="center"/>
        </w:trPr>
        <w:tc>
          <w:tcPr>
            <w:tcW w:w="3408" w:type="dxa"/>
            <w:vAlign w:val="center"/>
          </w:tcPr>
          <w:p w14:paraId="6413C275" w14:textId="77777777" w:rsidR="00794F08" w:rsidRPr="00D105B9" w:rsidRDefault="00000000">
            <w:pPr>
              <w:rPr>
                <w:sz w:val="24"/>
                <w:szCs w:val="24"/>
              </w:rPr>
            </w:pPr>
            <w:r w:rsidRPr="00D105B9">
              <w:rPr>
                <w:sz w:val="24"/>
                <w:szCs w:val="24"/>
              </w:rPr>
              <w:t>Synchronization setup</w:t>
            </w:r>
          </w:p>
        </w:tc>
        <w:tc>
          <w:tcPr>
            <w:tcW w:w="3408" w:type="dxa"/>
            <w:vAlign w:val="center"/>
          </w:tcPr>
          <w:p w14:paraId="6517E243" w14:textId="77777777" w:rsidR="00794F08" w:rsidRPr="00D105B9" w:rsidRDefault="00000000">
            <w:pPr>
              <w:rPr>
                <w:sz w:val="24"/>
                <w:szCs w:val="24"/>
              </w:rPr>
            </w:pPr>
            <w:r w:rsidRPr="00D105B9">
              <w:rPr>
                <w:sz w:val="24"/>
                <w:szCs w:val="24"/>
              </w:rPr>
              <w:t>OfficeData synced</w:t>
            </w:r>
          </w:p>
        </w:tc>
        <w:tc>
          <w:tcPr>
            <w:tcW w:w="3408" w:type="dxa"/>
            <w:vAlign w:val="center"/>
          </w:tcPr>
          <w:p w14:paraId="6050036C" w14:textId="77777777" w:rsidR="00794F08" w:rsidRPr="00D105B9" w:rsidRDefault="00000000">
            <w:pPr>
              <w:rPr>
                <w:sz w:val="24"/>
                <w:szCs w:val="24"/>
              </w:rPr>
            </w:pPr>
            <w:r w:rsidRPr="00D105B9">
              <w:rPr>
                <w:sz w:val="24"/>
                <w:szCs w:val="24"/>
              </w:rPr>
              <w:t>Configured</w:t>
            </w:r>
          </w:p>
        </w:tc>
      </w:tr>
      <w:tr w:rsidR="00794F08" w14:paraId="7194C2EE" w14:textId="77777777">
        <w:trPr>
          <w:jc w:val="center"/>
        </w:trPr>
        <w:tc>
          <w:tcPr>
            <w:tcW w:w="3408" w:type="dxa"/>
            <w:vAlign w:val="center"/>
          </w:tcPr>
          <w:p w14:paraId="34DE0957" w14:textId="77777777" w:rsidR="00794F08" w:rsidRPr="00D105B9" w:rsidRDefault="00000000">
            <w:pPr>
              <w:rPr>
                <w:sz w:val="24"/>
                <w:szCs w:val="24"/>
              </w:rPr>
            </w:pPr>
            <w:r w:rsidRPr="00D105B9">
              <w:rPr>
                <w:sz w:val="24"/>
                <w:szCs w:val="24"/>
              </w:rPr>
              <w:t>Automatic backup test</w:t>
            </w:r>
          </w:p>
        </w:tc>
        <w:tc>
          <w:tcPr>
            <w:tcW w:w="3408" w:type="dxa"/>
            <w:vAlign w:val="center"/>
          </w:tcPr>
          <w:p w14:paraId="451910C4" w14:textId="77777777" w:rsidR="00794F08" w:rsidRPr="00D105B9" w:rsidRDefault="00000000">
            <w:pPr>
              <w:rPr>
                <w:sz w:val="24"/>
                <w:szCs w:val="24"/>
              </w:rPr>
            </w:pPr>
            <w:r w:rsidRPr="00D105B9">
              <w:rPr>
                <w:sz w:val="24"/>
                <w:szCs w:val="24"/>
              </w:rPr>
              <w:t>Updated file uploaded</w:t>
            </w:r>
          </w:p>
        </w:tc>
        <w:tc>
          <w:tcPr>
            <w:tcW w:w="3408" w:type="dxa"/>
            <w:vAlign w:val="center"/>
          </w:tcPr>
          <w:p w14:paraId="6DA517F3" w14:textId="77777777" w:rsidR="00794F08" w:rsidRPr="00D105B9" w:rsidRDefault="00000000">
            <w:pPr>
              <w:rPr>
                <w:sz w:val="24"/>
                <w:szCs w:val="24"/>
              </w:rPr>
            </w:pPr>
            <w:r w:rsidRPr="00D105B9">
              <w:rPr>
                <w:sz w:val="24"/>
                <w:szCs w:val="24"/>
              </w:rPr>
              <w:t>Successfully uploaded</w:t>
            </w:r>
          </w:p>
        </w:tc>
      </w:tr>
      <w:tr w:rsidR="00794F08" w14:paraId="3B57049C" w14:textId="77777777">
        <w:trPr>
          <w:jc w:val="center"/>
        </w:trPr>
        <w:tc>
          <w:tcPr>
            <w:tcW w:w="3408" w:type="dxa"/>
            <w:vAlign w:val="center"/>
          </w:tcPr>
          <w:p w14:paraId="730715D3" w14:textId="77777777" w:rsidR="00794F08" w:rsidRPr="00D105B9" w:rsidRDefault="00000000">
            <w:pPr>
              <w:rPr>
                <w:sz w:val="24"/>
                <w:szCs w:val="24"/>
              </w:rPr>
            </w:pPr>
            <w:r w:rsidRPr="00D105B9">
              <w:rPr>
                <w:sz w:val="24"/>
                <w:szCs w:val="24"/>
              </w:rPr>
              <w:t>Cloud verification</w:t>
            </w:r>
          </w:p>
        </w:tc>
        <w:tc>
          <w:tcPr>
            <w:tcW w:w="3408" w:type="dxa"/>
            <w:vAlign w:val="center"/>
          </w:tcPr>
          <w:p w14:paraId="71DD391C" w14:textId="77777777" w:rsidR="00794F08" w:rsidRPr="00D105B9" w:rsidRDefault="00000000">
            <w:pPr>
              <w:rPr>
                <w:sz w:val="24"/>
                <w:szCs w:val="24"/>
              </w:rPr>
            </w:pPr>
            <w:r w:rsidRPr="00D105B9">
              <w:rPr>
                <w:sz w:val="24"/>
                <w:szCs w:val="24"/>
              </w:rPr>
              <w:t>Test line visible online</w:t>
            </w:r>
          </w:p>
        </w:tc>
        <w:tc>
          <w:tcPr>
            <w:tcW w:w="3408" w:type="dxa"/>
            <w:vAlign w:val="center"/>
          </w:tcPr>
          <w:p w14:paraId="4EE4D1F2" w14:textId="77777777" w:rsidR="00794F08" w:rsidRPr="00D105B9" w:rsidRDefault="00000000">
            <w:pPr>
              <w:rPr>
                <w:sz w:val="24"/>
                <w:szCs w:val="24"/>
              </w:rPr>
            </w:pPr>
            <w:r w:rsidRPr="00D105B9">
              <w:rPr>
                <w:sz w:val="24"/>
                <w:szCs w:val="24"/>
              </w:rPr>
              <w:t>Verified</w:t>
            </w:r>
          </w:p>
        </w:tc>
      </w:tr>
    </w:tbl>
    <w:p w14:paraId="4604A4BC" w14:textId="77777777" w:rsidR="004F11D8" w:rsidRDefault="004F11D8">
      <w:pPr>
        <w:pStyle w:val="SectionHeading"/>
      </w:pPr>
    </w:p>
    <w:p w14:paraId="1458AA65" w14:textId="45DDD492" w:rsidR="00794F08" w:rsidRPr="00CD4C3F" w:rsidRDefault="00000000">
      <w:pPr>
        <w:pStyle w:val="SectionHeading"/>
        <w:rPr>
          <w:sz w:val="28"/>
          <w:szCs w:val="28"/>
        </w:rPr>
      </w:pPr>
      <w:r w:rsidRPr="00CD4C3F">
        <w:rPr>
          <w:sz w:val="28"/>
          <w:szCs w:val="28"/>
        </w:rPr>
        <w:t>CONCLUSION</w:t>
      </w:r>
    </w:p>
    <w:p w14:paraId="288D9060" w14:textId="77777777" w:rsidR="00794F08" w:rsidRPr="00D105B9" w:rsidRDefault="00000000">
      <w:pPr>
        <w:rPr>
          <w:sz w:val="24"/>
          <w:szCs w:val="24"/>
        </w:rPr>
      </w:pPr>
      <w:r w:rsidRPr="00D105B9">
        <w:rPr>
          <w:sz w:val="24"/>
          <w:szCs w:val="24"/>
        </w:rPr>
        <w:t>The cloud backup setup was successfully completed using Google Drive. Local files were migrated to cloud storage, automatic synchronization was enabled, and updates to local files were successfully reflected in the cloud, demonstrating an effective cloud backup mechanism.</w:t>
      </w:r>
    </w:p>
    <w:p w14:paraId="1DB1647F" w14:textId="0699BEAF" w:rsidR="00794F08" w:rsidRDefault="00794F08" w:rsidP="004F11D8">
      <w:pPr>
        <w:pBdr>
          <w:bottom w:val="single" w:sz="4" w:space="1" w:color="auto"/>
        </w:pBdr>
      </w:pPr>
    </w:p>
    <w:sectPr w:rsidR="00794F08" w:rsidSect="004F11D8">
      <w:footerReference w:type="default" r:id="rId15"/>
      <w:pgSz w:w="12240" w:h="15840"/>
      <w:pgMar w:top="936" w:right="1008" w:bottom="93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33A97" w14:textId="77777777" w:rsidR="00FE6603" w:rsidRDefault="00FE6603">
      <w:pPr>
        <w:spacing w:after="0" w:line="240" w:lineRule="auto"/>
      </w:pPr>
      <w:r>
        <w:separator/>
      </w:r>
    </w:p>
  </w:endnote>
  <w:endnote w:type="continuationSeparator" w:id="0">
    <w:p w14:paraId="2573A2E0" w14:textId="77777777" w:rsidR="00FE6603" w:rsidRDefault="00FE6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B8F3" w14:textId="77777777" w:rsidR="00794F08" w:rsidRDefault="00000000">
    <w:pPr>
      <w:pStyle w:val="Footer"/>
      <w:jc w:val="center"/>
    </w:pPr>
    <w:r>
      <w:rPr>
        <w:sz w:val="18"/>
      </w:rPr>
      <w:t>CS23633 – Cloud Computing Laboratory | Experiment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69002" w14:textId="77777777" w:rsidR="00FE6603" w:rsidRDefault="00FE6603">
      <w:pPr>
        <w:spacing w:after="0" w:line="240" w:lineRule="auto"/>
      </w:pPr>
      <w:r>
        <w:separator/>
      </w:r>
    </w:p>
  </w:footnote>
  <w:footnote w:type="continuationSeparator" w:id="0">
    <w:p w14:paraId="6A16FD99" w14:textId="77777777" w:rsidR="00FE6603" w:rsidRDefault="00FE66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5923810">
    <w:abstractNumId w:val="8"/>
  </w:num>
  <w:num w:numId="2" w16cid:durableId="1988046664">
    <w:abstractNumId w:val="6"/>
  </w:num>
  <w:num w:numId="3" w16cid:durableId="1356612454">
    <w:abstractNumId w:val="5"/>
  </w:num>
  <w:num w:numId="4" w16cid:durableId="49695002">
    <w:abstractNumId w:val="4"/>
  </w:num>
  <w:num w:numId="5" w16cid:durableId="178352451">
    <w:abstractNumId w:val="7"/>
  </w:num>
  <w:num w:numId="6" w16cid:durableId="755055005">
    <w:abstractNumId w:val="3"/>
  </w:num>
  <w:num w:numId="7" w16cid:durableId="138158655">
    <w:abstractNumId w:val="2"/>
  </w:num>
  <w:num w:numId="8" w16cid:durableId="273246881">
    <w:abstractNumId w:val="1"/>
  </w:num>
  <w:num w:numId="9" w16cid:durableId="332031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3C2"/>
    <w:rsid w:val="004F11D8"/>
    <w:rsid w:val="005123EC"/>
    <w:rsid w:val="00794F08"/>
    <w:rsid w:val="007B67B2"/>
    <w:rsid w:val="00AA1D8D"/>
    <w:rsid w:val="00B47730"/>
    <w:rsid w:val="00B65412"/>
    <w:rsid w:val="00C61FB3"/>
    <w:rsid w:val="00C95594"/>
    <w:rsid w:val="00CB0664"/>
    <w:rsid w:val="00CD4C3F"/>
    <w:rsid w:val="00D105B9"/>
    <w:rsid w:val="00FC693F"/>
    <w:rsid w:val="00FE660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09BE9"/>
  <w14:defaultImageDpi w14:val="300"/>
  <w15:docId w15:val="{D1711BF1-68FD-47A9-ADD0-EC8C3F617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 Title"/>
    <w:rPr>
      <w:rFonts w:ascii="Times New Roman" w:hAnsi="Times New Roman"/>
      <w:b/>
      <w:sz w:val="36"/>
    </w:rPr>
  </w:style>
  <w:style w:type="paragraph" w:customStyle="1" w:styleId="ExperimentHeading">
    <w:name w:val="Experiment Heading"/>
    <w:rPr>
      <w:rFonts w:ascii="Times New Roman" w:hAnsi="Times New Roman"/>
      <w:b/>
      <w:sz w:val="30"/>
    </w:rPr>
  </w:style>
  <w:style w:type="paragraph" w:customStyle="1" w:styleId="SectionHeading">
    <w:name w:val="Section Heading"/>
    <w:rPr>
      <w:rFonts w:ascii="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koushal jayanthi</cp:lastModifiedBy>
  <cp:revision>4</cp:revision>
  <dcterms:created xsi:type="dcterms:W3CDTF">2013-12-23T23:15:00Z</dcterms:created>
  <dcterms:modified xsi:type="dcterms:W3CDTF">2026-09-02T03:24:00Z</dcterms:modified>
  <cp:category/>
</cp:coreProperties>
</file>